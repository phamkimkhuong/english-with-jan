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FCC" w:rsidRDefault="008F6FCC" w:rsidP="008F6FCC">
      <w:pPr>
        <w:pStyle w:val="Heading1"/>
        <w:spacing w:line="240" w:lineRule="auto"/>
        <w:rPr>
          <w:lang w:val="vi-VN"/>
        </w:rPr>
      </w:pPr>
      <w:r>
        <w:rPr>
          <w:lang w:val="vi-VN"/>
        </w:rPr>
        <w:t xml:space="preserve">VOWELS </w:t>
      </w:r>
    </w:p>
    <w:p w:rsidR="008F6FCC" w:rsidRDefault="008F6FCC" w:rsidP="008F6FCC">
      <w:pPr>
        <w:pStyle w:val="Heading1"/>
        <w:spacing w:line="240" w:lineRule="auto"/>
        <w:rPr>
          <w:lang w:val="vi-VN"/>
        </w:rPr>
      </w:pPr>
      <w:r>
        <w:rPr>
          <w:lang w:val="vi-VN"/>
        </w:rPr>
        <w:t xml:space="preserve">MONOTHONG </w:t>
      </w:r>
    </w:p>
    <w:p w:rsidR="006B03CB" w:rsidRPr="008F6FCC" w:rsidRDefault="008F6FCC" w:rsidP="008F6FCC">
      <w:pPr>
        <w:pStyle w:val="Heading1"/>
        <w:spacing w:line="240" w:lineRule="auto"/>
        <w:rPr>
          <w:color w:val="FF0000"/>
          <w:sz w:val="36"/>
        </w:rPr>
      </w:pPr>
      <w:r w:rsidRPr="008F6FCC">
        <w:rPr>
          <w:color w:val="FF0000"/>
          <w:sz w:val="36"/>
          <w:lang w:val="vi-VN"/>
        </w:rPr>
        <w:t xml:space="preserve">Long </w:t>
      </w:r>
      <w:r w:rsidRPr="008F6FCC">
        <w:rPr>
          <w:color w:val="FF0000"/>
          <w:sz w:val="36"/>
        </w:rPr>
        <w:t xml:space="preserve">/iː/ </w:t>
      </w:r>
    </w:p>
    <w:p w:rsidR="008F6FCC" w:rsidRPr="008F6FCC" w:rsidRDefault="008F6FCC" w:rsidP="008F6FCC">
      <w:pPr>
        <w:spacing w:line="240" w:lineRule="auto"/>
        <w:rPr>
          <w:b/>
          <w:sz w:val="20"/>
          <w:lang w:val="vi-VN"/>
        </w:rPr>
      </w:pPr>
      <w:r w:rsidRPr="008F6FCC">
        <w:rPr>
          <w:b/>
          <w:sz w:val="20"/>
          <w:lang w:val="vi-VN"/>
        </w:rPr>
        <w:t>Way to pronounce</w:t>
      </w:r>
    </w:p>
    <w:p w:rsidR="00D77B9C" w:rsidRPr="008F6FCC" w:rsidRDefault="00D77B9C" w:rsidP="008F6FC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8F6FCC">
        <w:rPr>
          <w:sz w:val="20"/>
        </w:rPr>
        <w:t xml:space="preserve">Cười </w:t>
      </w:r>
    </w:p>
    <w:p w:rsidR="00D77B9C" w:rsidRPr="008F6FCC" w:rsidRDefault="00D77B9C" w:rsidP="008F6FCC">
      <w:pPr>
        <w:numPr>
          <w:ilvl w:val="0"/>
          <w:numId w:val="10"/>
        </w:numPr>
        <w:spacing w:line="240" w:lineRule="auto"/>
        <w:rPr>
          <w:sz w:val="20"/>
        </w:rPr>
      </w:pPr>
      <w:r w:rsidRPr="008F6FCC">
        <w:rPr>
          <w:sz w:val="20"/>
        </w:rPr>
        <w:t>2 khóe môi mở rộng sang 2 bên và căng</w:t>
      </w:r>
    </w:p>
    <w:p w:rsidR="008F6FCC" w:rsidRPr="008F6FCC" w:rsidRDefault="00D77B9C" w:rsidP="008F6FCC">
      <w:pPr>
        <w:numPr>
          <w:ilvl w:val="0"/>
          <w:numId w:val="10"/>
        </w:numPr>
        <w:spacing w:line="240" w:lineRule="auto"/>
      </w:pPr>
      <w:r w:rsidRPr="008F6FCC">
        <w:rPr>
          <w:sz w:val="20"/>
          <w:lang w:val="vi-VN"/>
        </w:rPr>
        <w:t xml:space="preserve">(lưỡi </w:t>
      </w:r>
      <w:r w:rsidRPr="008F6FCC">
        <w:rPr>
          <w:lang w:val="vi-VN"/>
        </w:rPr>
        <w:t>nâng nhẹ và căng)</w:t>
      </w:r>
      <w:r w:rsidRPr="008F6FCC">
        <w:t xml:space="preserve"> </w:t>
      </w:r>
    </w:p>
    <w:p w:rsidR="008F6FCC" w:rsidRPr="00AE4AA3" w:rsidRDefault="008F6FCC">
      <w:pPr>
        <w:pStyle w:val="Heading2"/>
        <w:rPr>
          <w:sz w:val="32"/>
          <w:lang w:val="vi-VN"/>
        </w:rPr>
      </w:pPr>
      <w:r w:rsidRPr="00AE4AA3">
        <w:rPr>
          <w:sz w:val="32"/>
          <w:lang w:val="vi-VN"/>
        </w:rPr>
        <w:t xml:space="preserve">Words </w:t>
      </w:r>
    </w:p>
    <w:p w:rsidR="006B03CB" w:rsidRDefault="00D77B9C">
      <w:pPr>
        <w:pStyle w:val="Heading2"/>
      </w:pPr>
      <w:r>
        <w:t xml:space="preserve"> ee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3CB">
        <w:tc>
          <w:tcPr>
            <w:tcW w:w="2160" w:type="dxa"/>
          </w:tcPr>
          <w:p w:rsidR="006B03CB" w:rsidRPr="008F6FCC" w:rsidRDefault="00D77B9C">
            <w:pPr>
              <w:rPr>
                <w:b/>
              </w:rPr>
            </w:pPr>
            <w:r w:rsidRPr="008F6FCC">
              <w:rPr>
                <w:b/>
              </w:rPr>
              <w:t>TỪ VỰNG</w:t>
            </w:r>
          </w:p>
        </w:tc>
        <w:tc>
          <w:tcPr>
            <w:tcW w:w="2160" w:type="dxa"/>
          </w:tcPr>
          <w:p w:rsidR="006B03CB" w:rsidRPr="008F6FCC" w:rsidRDefault="00D77B9C">
            <w:pPr>
              <w:rPr>
                <w:b/>
              </w:rPr>
            </w:pPr>
            <w:r w:rsidRPr="008F6FCC">
              <w:rPr>
                <w:b/>
              </w:rPr>
              <w:t>PHIÊN ÂM</w:t>
            </w:r>
          </w:p>
        </w:tc>
        <w:tc>
          <w:tcPr>
            <w:tcW w:w="2160" w:type="dxa"/>
          </w:tcPr>
          <w:p w:rsidR="006B03CB" w:rsidRPr="008F6FCC" w:rsidRDefault="00D77B9C">
            <w:pPr>
              <w:rPr>
                <w:b/>
              </w:rPr>
            </w:pPr>
            <w:r w:rsidRPr="008F6FCC">
              <w:rPr>
                <w:b/>
              </w:rPr>
              <w:t>TỪ LOẠI</w:t>
            </w:r>
          </w:p>
        </w:tc>
        <w:tc>
          <w:tcPr>
            <w:tcW w:w="2160" w:type="dxa"/>
          </w:tcPr>
          <w:p w:rsidR="006B03CB" w:rsidRPr="008F6FCC" w:rsidRDefault="00D77B9C">
            <w:pPr>
              <w:rPr>
                <w:b/>
              </w:rPr>
            </w:pPr>
            <w:r w:rsidRPr="008F6FCC">
              <w:rPr>
                <w:b/>
              </w:rPr>
              <w:t>NGHĨA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m</w:t>
            </w:r>
            <w:r>
              <w:rPr>
                <w:color w:val="FF0000"/>
              </w:rPr>
              <w:t>ee</w:t>
            </w:r>
            <w:r>
              <w:t>t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/miːt/</w:t>
            </w:r>
          </w:p>
        </w:tc>
        <w:tc>
          <w:tcPr>
            <w:tcW w:w="2160" w:type="dxa"/>
          </w:tcPr>
          <w:p w:rsidR="006B03CB" w:rsidRDefault="00D77B9C">
            <w:r>
              <w:t>V</w:t>
            </w:r>
          </w:p>
        </w:tc>
        <w:tc>
          <w:tcPr>
            <w:tcW w:w="2160" w:type="dxa"/>
          </w:tcPr>
          <w:p w:rsidR="006B03CB" w:rsidRDefault="00D77B9C">
            <w:r>
              <w:t>gặp gỡ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f</w:t>
            </w:r>
            <w:r>
              <w:rPr>
                <w:color w:val="FF0000"/>
              </w:rPr>
              <w:t>ee</w:t>
            </w:r>
            <w:r>
              <w:t>l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/fiːl/</w:t>
            </w:r>
          </w:p>
        </w:tc>
        <w:tc>
          <w:tcPr>
            <w:tcW w:w="2160" w:type="dxa"/>
          </w:tcPr>
          <w:p w:rsidR="006B03CB" w:rsidRDefault="00D77B9C">
            <w:r>
              <w:t>V</w:t>
            </w:r>
          </w:p>
        </w:tc>
        <w:tc>
          <w:tcPr>
            <w:tcW w:w="2160" w:type="dxa"/>
          </w:tcPr>
          <w:p w:rsidR="006B03CB" w:rsidRDefault="00D77B9C">
            <w:r>
              <w:t>cảm thấy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s</w:t>
            </w:r>
            <w:r>
              <w:rPr>
                <w:color w:val="FF0000"/>
              </w:rPr>
              <w:t>ee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/siː/</w:t>
            </w:r>
          </w:p>
        </w:tc>
        <w:tc>
          <w:tcPr>
            <w:tcW w:w="2160" w:type="dxa"/>
          </w:tcPr>
          <w:p w:rsidR="006B03CB" w:rsidRDefault="00D77B9C">
            <w:r>
              <w:t>V</w:t>
            </w:r>
          </w:p>
        </w:tc>
        <w:tc>
          <w:tcPr>
            <w:tcW w:w="2160" w:type="dxa"/>
          </w:tcPr>
          <w:p w:rsidR="006B03CB" w:rsidRDefault="00D77B9C">
            <w:r>
              <w:t>nhìn thấy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fr</w:t>
            </w:r>
            <w:r>
              <w:rPr>
                <w:color w:val="FF0000"/>
              </w:rPr>
              <w:t>ee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/friː/</w:t>
            </w:r>
          </w:p>
        </w:tc>
        <w:tc>
          <w:tcPr>
            <w:tcW w:w="2160" w:type="dxa"/>
          </w:tcPr>
          <w:p w:rsidR="006B03CB" w:rsidRDefault="00D77B9C">
            <w:r>
              <w:t>ADJ</w:t>
            </w:r>
          </w:p>
        </w:tc>
        <w:tc>
          <w:tcPr>
            <w:tcW w:w="2160" w:type="dxa"/>
          </w:tcPr>
          <w:p w:rsidR="006B03CB" w:rsidRDefault="00D77B9C">
            <w:r>
              <w:t>tự do</w:t>
            </w:r>
          </w:p>
        </w:tc>
      </w:tr>
    </w:tbl>
    <w:p w:rsidR="006B03CB" w:rsidRDefault="00D77B9C">
      <w:pPr>
        <w:pStyle w:val="Heading2"/>
      </w:pPr>
      <w:r>
        <w:t xml:space="preserve"> 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3CB">
        <w:tc>
          <w:tcPr>
            <w:tcW w:w="2160" w:type="dxa"/>
          </w:tcPr>
          <w:p w:rsidR="006B03CB" w:rsidRDefault="00D77B9C">
            <w:r>
              <w:t>t</w:t>
            </w:r>
            <w:r>
              <w:rPr>
                <w:color w:val="FF0000"/>
              </w:rPr>
              <w:t>ea</w:t>
            </w:r>
            <w:r>
              <w:t>m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/tiːm/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đội nhóm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r</w:t>
            </w:r>
            <w:r>
              <w:rPr>
                <w:color w:val="FF0000"/>
              </w:rPr>
              <w:t>ea</w:t>
            </w:r>
            <w:r>
              <w:t>ch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/riːtʃ/</w:t>
            </w:r>
          </w:p>
        </w:tc>
        <w:tc>
          <w:tcPr>
            <w:tcW w:w="2160" w:type="dxa"/>
          </w:tcPr>
          <w:p w:rsidR="006B03CB" w:rsidRDefault="00D77B9C">
            <w:r>
              <w:t>V</w:t>
            </w:r>
          </w:p>
        </w:tc>
        <w:tc>
          <w:tcPr>
            <w:tcW w:w="2160" w:type="dxa"/>
          </w:tcPr>
          <w:p w:rsidR="006B03CB" w:rsidRDefault="00D77B9C">
            <w:r>
              <w:t>đạt tới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m</w:t>
            </w:r>
            <w:r>
              <w:rPr>
                <w:color w:val="FF0000"/>
              </w:rPr>
              <w:t>ea</w:t>
            </w:r>
            <w:r>
              <w:t>n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/miːn/</w:t>
            </w:r>
          </w:p>
        </w:tc>
        <w:tc>
          <w:tcPr>
            <w:tcW w:w="2160" w:type="dxa"/>
          </w:tcPr>
          <w:p w:rsidR="006B03CB" w:rsidRDefault="00D77B9C">
            <w:r>
              <w:t>V</w:t>
            </w:r>
          </w:p>
        </w:tc>
        <w:tc>
          <w:tcPr>
            <w:tcW w:w="2160" w:type="dxa"/>
          </w:tcPr>
          <w:p w:rsidR="006B03CB" w:rsidRDefault="00D77B9C">
            <w:r>
              <w:t>có nghĩa là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s</w:t>
            </w:r>
            <w:r>
              <w:rPr>
                <w:color w:val="FF0000"/>
              </w:rPr>
              <w:t>ea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/siː/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biển</w:t>
            </w:r>
          </w:p>
        </w:tc>
      </w:tr>
    </w:tbl>
    <w:p w:rsidR="006B03CB" w:rsidRDefault="00D77B9C">
      <w:pPr>
        <w:pStyle w:val="Heading2"/>
      </w:pPr>
      <w:r>
        <w:t>ie / ei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</w:tblGrid>
      <w:tr w:rsidR="006B03CB" w:rsidTr="00AE4AA3">
        <w:trPr>
          <w:trHeight w:val="490"/>
        </w:trPr>
        <w:tc>
          <w:tcPr>
            <w:tcW w:w="1853" w:type="dxa"/>
          </w:tcPr>
          <w:p w:rsidR="006B03CB" w:rsidRDefault="00D77B9C">
            <w:r>
              <w:t>bel</w:t>
            </w:r>
            <w:r>
              <w:rPr>
                <w:color w:val="FF0000"/>
              </w:rPr>
              <w:t>ie</w:t>
            </w:r>
            <w:r>
              <w:t>f</w:t>
            </w:r>
          </w:p>
        </w:tc>
        <w:tc>
          <w:tcPr>
            <w:tcW w:w="1853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/bɪˈliːf/</w:t>
            </w:r>
          </w:p>
        </w:tc>
        <w:tc>
          <w:tcPr>
            <w:tcW w:w="1853" w:type="dxa"/>
          </w:tcPr>
          <w:p w:rsidR="006B03CB" w:rsidRDefault="00D77B9C">
            <w:r>
              <w:t>N</w:t>
            </w:r>
          </w:p>
        </w:tc>
        <w:tc>
          <w:tcPr>
            <w:tcW w:w="1853" w:type="dxa"/>
          </w:tcPr>
          <w:p w:rsidR="006B03CB" w:rsidRDefault="00D77B9C">
            <w:r>
              <w:t>lòng tin</w:t>
            </w:r>
          </w:p>
        </w:tc>
      </w:tr>
      <w:tr w:rsidR="006B03CB" w:rsidTr="00AE4AA3">
        <w:trPr>
          <w:trHeight w:val="482"/>
        </w:trPr>
        <w:tc>
          <w:tcPr>
            <w:tcW w:w="1853" w:type="dxa"/>
          </w:tcPr>
          <w:p w:rsidR="006B03CB" w:rsidRDefault="00D77B9C">
            <w:r>
              <w:t>p</w:t>
            </w:r>
            <w:r>
              <w:rPr>
                <w:color w:val="FF0000"/>
              </w:rPr>
              <w:t>ie</w:t>
            </w:r>
            <w:r>
              <w:t>ce</w:t>
            </w:r>
          </w:p>
        </w:tc>
        <w:tc>
          <w:tcPr>
            <w:tcW w:w="1853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/piːs/</w:t>
            </w:r>
          </w:p>
        </w:tc>
        <w:tc>
          <w:tcPr>
            <w:tcW w:w="1853" w:type="dxa"/>
          </w:tcPr>
          <w:p w:rsidR="006B03CB" w:rsidRDefault="00D77B9C">
            <w:r>
              <w:t>N</w:t>
            </w:r>
          </w:p>
        </w:tc>
        <w:tc>
          <w:tcPr>
            <w:tcW w:w="1853" w:type="dxa"/>
          </w:tcPr>
          <w:p w:rsidR="006B03CB" w:rsidRDefault="00D77B9C">
            <w:r>
              <w:t>mảnh, miếng</w:t>
            </w:r>
          </w:p>
        </w:tc>
      </w:tr>
      <w:tr w:rsidR="006B03CB" w:rsidTr="00AE4AA3">
        <w:trPr>
          <w:trHeight w:val="490"/>
        </w:trPr>
        <w:tc>
          <w:tcPr>
            <w:tcW w:w="1853" w:type="dxa"/>
          </w:tcPr>
          <w:p w:rsidR="006B03CB" w:rsidRDefault="00D77B9C">
            <w:r>
              <w:t>rec</w:t>
            </w:r>
            <w:r>
              <w:rPr>
                <w:color w:val="FF0000"/>
              </w:rPr>
              <w:t>ei</w:t>
            </w:r>
            <w:r>
              <w:t>ve</w:t>
            </w:r>
          </w:p>
        </w:tc>
        <w:tc>
          <w:tcPr>
            <w:tcW w:w="1853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/rɪˈsiːv/</w:t>
            </w:r>
          </w:p>
        </w:tc>
        <w:tc>
          <w:tcPr>
            <w:tcW w:w="1853" w:type="dxa"/>
          </w:tcPr>
          <w:p w:rsidR="006B03CB" w:rsidRDefault="00D77B9C">
            <w:r>
              <w:t>V</w:t>
            </w:r>
          </w:p>
        </w:tc>
        <w:tc>
          <w:tcPr>
            <w:tcW w:w="1853" w:type="dxa"/>
          </w:tcPr>
          <w:p w:rsidR="006B03CB" w:rsidRDefault="00D77B9C">
            <w:r>
              <w:t>nhận được</w:t>
            </w:r>
          </w:p>
        </w:tc>
      </w:tr>
    </w:tbl>
    <w:p w:rsidR="006B03CB" w:rsidRDefault="00D77B9C">
      <w:pPr>
        <w:pStyle w:val="Heading2"/>
      </w:pPr>
      <w:r>
        <w:lastRenderedPageBreak/>
        <w:t>final 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3CB">
        <w:tc>
          <w:tcPr>
            <w:tcW w:w="2160" w:type="dxa"/>
          </w:tcPr>
          <w:p w:rsidR="006B03CB" w:rsidRDefault="00D77B9C">
            <w:r>
              <w:t>m</w:t>
            </w:r>
            <w:r>
              <w:rPr>
                <w:color w:val="FF0000"/>
              </w:rPr>
              <w:t>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/miː/</w:t>
            </w:r>
          </w:p>
        </w:tc>
        <w:tc>
          <w:tcPr>
            <w:tcW w:w="2160" w:type="dxa"/>
          </w:tcPr>
          <w:p w:rsidR="006B03CB" w:rsidRDefault="00D77B9C">
            <w:r>
              <w:t>PRON</w:t>
            </w:r>
          </w:p>
        </w:tc>
        <w:tc>
          <w:tcPr>
            <w:tcW w:w="2160" w:type="dxa"/>
          </w:tcPr>
          <w:p w:rsidR="006B03CB" w:rsidRDefault="00D77B9C">
            <w:r>
              <w:t>tôi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w</w:t>
            </w:r>
            <w:r>
              <w:rPr>
                <w:color w:val="FF0000"/>
              </w:rPr>
              <w:t>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/wiː/</w:t>
            </w:r>
          </w:p>
        </w:tc>
        <w:tc>
          <w:tcPr>
            <w:tcW w:w="2160" w:type="dxa"/>
          </w:tcPr>
          <w:p w:rsidR="006B03CB" w:rsidRDefault="00D77B9C">
            <w:r>
              <w:t>PRON</w:t>
            </w:r>
          </w:p>
        </w:tc>
        <w:tc>
          <w:tcPr>
            <w:tcW w:w="2160" w:type="dxa"/>
          </w:tcPr>
          <w:p w:rsidR="006B03CB" w:rsidRDefault="00D77B9C">
            <w:r>
              <w:t>chúng tôi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sh</w:t>
            </w:r>
            <w:r>
              <w:rPr>
                <w:color w:val="FF0000"/>
              </w:rPr>
              <w:t>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/ʃiː/</w:t>
            </w:r>
          </w:p>
        </w:tc>
        <w:tc>
          <w:tcPr>
            <w:tcW w:w="2160" w:type="dxa"/>
          </w:tcPr>
          <w:p w:rsidR="006B03CB" w:rsidRDefault="00D77B9C">
            <w:r>
              <w:t>PRON</w:t>
            </w:r>
          </w:p>
        </w:tc>
        <w:tc>
          <w:tcPr>
            <w:tcW w:w="2160" w:type="dxa"/>
          </w:tcPr>
          <w:p w:rsidR="006B03CB" w:rsidRDefault="00D77B9C">
            <w:r>
              <w:t>cô ấy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h</w:t>
            </w:r>
            <w:r>
              <w:rPr>
                <w:color w:val="FF0000"/>
              </w:rPr>
              <w:t>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/hiː/</w:t>
            </w:r>
          </w:p>
        </w:tc>
        <w:tc>
          <w:tcPr>
            <w:tcW w:w="2160" w:type="dxa"/>
          </w:tcPr>
          <w:p w:rsidR="006B03CB" w:rsidRDefault="00D77B9C">
            <w:r>
              <w:t>PRON</w:t>
            </w:r>
          </w:p>
        </w:tc>
        <w:tc>
          <w:tcPr>
            <w:tcW w:w="2160" w:type="dxa"/>
          </w:tcPr>
          <w:p w:rsidR="006B03CB" w:rsidRDefault="00D77B9C">
            <w:r>
              <w:t>anh ấy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th</w:t>
            </w:r>
            <w:r>
              <w:rPr>
                <w:color w:val="FF0000"/>
              </w:rPr>
              <w:t>e</w:t>
            </w:r>
            <w:r>
              <w:t>se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/ðiːz/</w:t>
            </w:r>
          </w:p>
        </w:tc>
        <w:tc>
          <w:tcPr>
            <w:tcW w:w="2160" w:type="dxa"/>
          </w:tcPr>
          <w:p w:rsidR="006B03CB" w:rsidRDefault="00D77B9C">
            <w:r>
              <w:t>DET</w:t>
            </w:r>
          </w:p>
        </w:tc>
        <w:tc>
          <w:tcPr>
            <w:tcW w:w="2160" w:type="dxa"/>
          </w:tcPr>
          <w:p w:rsidR="006B03CB" w:rsidRDefault="00D77B9C">
            <w:r>
              <w:t>những cái này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Chin</w:t>
            </w:r>
            <w:r>
              <w:rPr>
                <w:color w:val="FF0000"/>
              </w:rPr>
              <w:t>e</w:t>
            </w:r>
            <w:r>
              <w:t>se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/ˌtʃaɪˈniːz/</w:t>
            </w:r>
          </w:p>
        </w:tc>
        <w:tc>
          <w:tcPr>
            <w:tcW w:w="2160" w:type="dxa"/>
          </w:tcPr>
          <w:p w:rsidR="006B03CB" w:rsidRDefault="00D77B9C">
            <w:r>
              <w:t>ADJ/N</w:t>
            </w:r>
          </w:p>
        </w:tc>
        <w:tc>
          <w:tcPr>
            <w:tcW w:w="2160" w:type="dxa"/>
          </w:tcPr>
          <w:p w:rsidR="006B03CB" w:rsidRDefault="00D77B9C">
            <w:r>
              <w:t>người Trung Quốc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P</w:t>
            </w:r>
            <w:r>
              <w:rPr>
                <w:color w:val="FF0000"/>
              </w:rPr>
              <w:t>e</w:t>
            </w:r>
            <w:r>
              <w:t>ter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/ˈpiːtər/</w:t>
            </w:r>
          </w:p>
        </w:tc>
        <w:tc>
          <w:tcPr>
            <w:tcW w:w="2160" w:type="dxa"/>
          </w:tcPr>
          <w:p w:rsidR="006B03CB" w:rsidRDefault="00D77B9C">
            <w:r>
              <w:t>PROPN</w:t>
            </w:r>
          </w:p>
        </w:tc>
        <w:tc>
          <w:tcPr>
            <w:tcW w:w="2160" w:type="dxa"/>
          </w:tcPr>
          <w:p w:rsidR="006B03CB" w:rsidRDefault="00D77B9C">
            <w:r>
              <w:t>tên riêng</w:t>
            </w:r>
          </w:p>
        </w:tc>
      </w:tr>
    </w:tbl>
    <w:p w:rsidR="006B03CB" w:rsidRDefault="00D77B9C">
      <w:pPr>
        <w:pStyle w:val="Heading2"/>
      </w:pPr>
      <w:r>
        <w:t xml:space="preserve"> final 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3CB">
        <w:tc>
          <w:tcPr>
            <w:tcW w:w="2160" w:type="dxa"/>
          </w:tcPr>
          <w:p w:rsidR="006B03CB" w:rsidRDefault="00D77B9C">
            <w:r>
              <w:t>cit</w:t>
            </w:r>
            <w:r w:rsidRPr="008F6FCC">
              <w:rPr>
                <w:color w:val="FF0000"/>
              </w:rPr>
              <w:t>y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/ˈsɪti/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thành phố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dut</w:t>
            </w:r>
            <w:r w:rsidRPr="008F6FCC">
              <w:rPr>
                <w:color w:val="FF0000"/>
              </w:rPr>
              <w:t>y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/ˈdjuːti/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nhiệm vụ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countr</w:t>
            </w:r>
            <w:r w:rsidRPr="008F6FCC">
              <w:rPr>
                <w:color w:val="FF0000"/>
              </w:rPr>
              <w:t>y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/ˈkʌntri/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đất nước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abilit</w:t>
            </w:r>
            <w:r w:rsidRPr="008F6FCC">
              <w:rPr>
                <w:color w:val="FF0000"/>
              </w:rPr>
              <w:t>y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/əˈbɪləti/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khả năng</w:t>
            </w:r>
          </w:p>
        </w:tc>
      </w:tr>
    </w:tbl>
    <w:p w:rsidR="006B03CB" w:rsidRDefault="00D77B9C">
      <w:pPr>
        <w:pStyle w:val="Heading2"/>
      </w:pPr>
      <w:r>
        <w:t xml:space="preserve"> -ique endings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3CB">
        <w:tc>
          <w:tcPr>
            <w:tcW w:w="2160" w:type="dxa"/>
          </w:tcPr>
          <w:p w:rsidR="006B03CB" w:rsidRDefault="00D77B9C">
            <w:r>
              <w:t>un</w:t>
            </w:r>
            <w:r>
              <w:rPr>
                <w:color w:val="FF0000"/>
              </w:rPr>
              <w:t>i</w:t>
            </w:r>
            <w:r>
              <w:t>que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/juːˈniːk/</w:t>
            </w:r>
          </w:p>
        </w:tc>
        <w:tc>
          <w:tcPr>
            <w:tcW w:w="2160" w:type="dxa"/>
          </w:tcPr>
          <w:p w:rsidR="006B03CB" w:rsidRDefault="00D77B9C">
            <w:r>
              <w:t>ADJ</w:t>
            </w:r>
          </w:p>
        </w:tc>
        <w:tc>
          <w:tcPr>
            <w:tcW w:w="2160" w:type="dxa"/>
          </w:tcPr>
          <w:p w:rsidR="006B03CB" w:rsidRDefault="00D77B9C">
            <w:r>
              <w:t>độc nhất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bout</w:t>
            </w:r>
            <w:r>
              <w:rPr>
                <w:color w:val="FF0000"/>
              </w:rPr>
              <w:t>i</w:t>
            </w:r>
            <w:r>
              <w:t>que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/buːˈtiːk/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cửa hàng thời trang</w:t>
            </w:r>
          </w:p>
        </w:tc>
      </w:tr>
      <w:tr w:rsidR="006B03CB">
        <w:tc>
          <w:tcPr>
            <w:tcW w:w="2160" w:type="dxa"/>
          </w:tcPr>
          <w:p w:rsidR="006B03CB" w:rsidRDefault="00D77B9C">
            <w:r>
              <w:t>crit</w:t>
            </w:r>
            <w:r>
              <w:rPr>
                <w:color w:val="FF0000"/>
              </w:rPr>
              <w:t>i</w:t>
            </w:r>
            <w:r>
              <w:t>que</w:t>
            </w:r>
          </w:p>
        </w:tc>
        <w:tc>
          <w:tcPr>
            <w:tcW w:w="2160" w:type="dxa"/>
          </w:tcPr>
          <w:p w:rsidR="006B03CB" w:rsidRPr="00AE4AA3" w:rsidRDefault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/krɪˈtiːk/</w:t>
            </w:r>
          </w:p>
        </w:tc>
        <w:tc>
          <w:tcPr>
            <w:tcW w:w="2160" w:type="dxa"/>
          </w:tcPr>
          <w:p w:rsidR="006B03CB" w:rsidRDefault="00D77B9C">
            <w:r>
              <w:t>N</w:t>
            </w:r>
          </w:p>
        </w:tc>
        <w:tc>
          <w:tcPr>
            <w:tcW w:w="2160" w:type="dxa"/>
          </w:tcPr>
          <w:p w:rsidR="006B03CB" w:rsidRDefault="00D77B9C">
            <w:r>
              <w:t>phê bình</w:t>
            </w:r>
          </w:p>
        </w:tc>
      </w:tr>
    </w:tbl>
    <w:p w:rsidR="006B03CB" w:rsidRPr="00AE4AA3" w:rsidRDefault="00D77B9C">
      <w:pPr>
        <w:pStyle w:val="Heading2"/>
        <w:rPr>
          <w:sz w:val="32"/>
        </w:rPr>
      </w:pPr>
      <w:r w:rsidRPr="00AE4AA3">
        <w:rPr>
          <w:sz w:val="32"/>
        </w:rPr>
        <w:t>Word Pairs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AE4AA3">
        <w:tc>
          <w:tcPr>
            <w:tcW w:w="2160" w:type="dxa"/>
          </w:tcPr>
          <w:p w:rsidR="00AE4AA3" w:rsidRPr="008F6FCC" w:rsidRDefault="00AE4AA3">
            <w:pPr>
              <w:rPr>
                <w:b/>
              </w:rPr>
            </w:pPr>
            <w:r w:rsidRPr="008F6FCC">
              <w:rPr>
                <w:b/>
              </w:rPr>
              <w:t>TỪ VỰNG</w:t>
            </w:r>
          </w:p>
        </w:tc>
        <w:tc>
          <w:tcPr>
            <w:tcW w:w="2160" w:type="dxa"/>
          </w:tcPr>
          <w:p w:rsidR="00AE4AA3" w:rsidRPr="008F6FCC" w:rsidRDefault="00AE4AA3">
            <w:pPr>
              <w:rPr>
                <w:b/>
              </w:rPr>
            </w:pPr>
            <w:r w:rsidRPr="008F6FCC">
              <w:rPr>
                <w:b/>
              </w:rPr>
              <w:t>PHIÊN ÂM</w:t>
            </w:r>
          </w:p>
        </w:tc>
        <w:tc>
          <w:tcPr>
            <w:tcW w:w="2160" w:type="dxa"/>
          </w:tcPr>
          <w:p w:rsidR="00AE4AA3" w:rsidRPr="008F6FCC" w:rsidRDefault="00AE4AA3">
            <w:pPr>
              <w:rPr>
                <w:b/>
              </w:rPr>
            </w:pPr>
            <w:r w:rsidRPr="008F6FCC">
              <w:rPr>
                <w:b/>
              </w:rPr>
              <w:t>NGHĨA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d</w:t>
            </w:r>
            <w:r>
              <w:rPr>
                <w:color w:val="FF0000"/>
              </w:rPr>
              <w:t>ee</w:t>
            </w:r>
            <w:r>
              <w:t>p s</w:t>
            </w:r>
            <w:r>
              <w:rPr>
                <w:color w:val="FF0000"/>
              </w:rPr>
              <w:t>ea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/diːp siː/</w:t>
            </w:r>
          </w:p>
        </w:tc>
        <w:tc>
          <w:tcPr>
            <w:tcW w:w="2160" w:type="dxa"/>
          </w:tcPr>
          <w:p w:rsidR="00AE4AA3" w:rsidRDefault="00AE4AA3">
            <w:r>
              <w:t>biển sâu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b</w:t>
            </w:r>
            <w:r>
              <w:rPr>
                <w:color w:val="FF0000"/>
              </w:rPr>
              <w:t>ea</w:t>
            </w:r>
            <w:r>
              <w:t>ns and ch</w:t>
            </w:r>
            <w:r>
              <w:rPr>
                <w:color w:val="FF0000"/>
              </w:rPr>
              <w:t>ee</w:t>
            </w:r>
            <w:r>
              <w:t>se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/biːnz ænd tʃiːz/</w:t>
            </w:r>
          </w:p>
        </w:tc>
        <w:tc>
          <w:tcPr>
            <w:tcW w:w="2160" w:type="dxa"/>
          </w:tcPr>
          <w:p w:rsidR="00AE4AA3" w:rsidRDefault="00AE4AA3">
            <w:r>
              <w:t>đậu và phô mai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thr</w:t>
            </w:r>
            <w:r>
              <w:rPr>
                <w:color w:val="FF0000"/>
              </w:rPr>
              <w:t>ee</w:t>
            </w:r>
            <w:r>
              <w:t xml:space="preserve"> m</w:t>
            </w:r>
            <w:r>
              <w:rPr>
                <w:color w:val="FF0000"/>
              </w:rPr>
              <w:t>ea</w:t>
            </w:r>
            <w:r>
              <w:t>ls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/θriː miːlz/</w:t>
            </w:r>
          </w:p>
        </w:tc>
        <w:tc>
          <w:tcPr>
            <w:tcW w:w="2160" w:type="dxa"/>
          </w:tcPr>
          <w:p w:rsidR="00AE4AA3" w:rsidRDefault="00AE4AA3">
            <w:r>
              <w:t>ba bữa ăn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gr</w:t>
            </w:r>
            <w:r>
              <w:rPr>
                <w:color w:val="FF0000"/>
              </w:rPr>
              <w:t>ee</w:t>
            </w:r>
            <w:r>
              <w:t>n t</w:t>
            </w:r>
            <w:r>
              <w:rPr>
                <w:color w:val="FF0000"/>
              </w:rPr>
              <w:t>ea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/ɡriːn tiː/</w:t>
            </w:r>
          </w:p>
        </w:tc>
        <w:tc>
          <w:tcPr>
            <w:tcW w:w="2160" w:type="dxa"/>
          </w:tcPr>
          <w:p w:rsidR="00AE4AA3" w:rsidRDefault="00AE4AA3">
            <w:r>
              <w:t>trà xanh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sp</w:t>
            </w:r>
            <w:r>
              <w:rPr>
                <w:color w:val="FF0000"/>
              </w:rPr>
              <w:t>ea</w:t>
            </w:r>
            <w:r>
              <w:t>k Chin</w:t>
            </w:r>
            <w:r>
              <w:rPr>
                <w:color w:val="FF0000"/>
              </w:rPr>
              <w:t>e</w:t>
            </w:r>
            <w:r>
              <w:t>se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/spiːk ˌtʃaɪˈniːz/</w:t>
            </w:r>
          </w:p>
        </w:tc>
        <w:tc>
          <w:tcPr>
            <w:tcW w:w="2160" w:type="dxa"/>
          </w:tcPr>
          <w:p w:rsidR="00AE4AA3" w:rsidRDefault="00AE4AA3">
            <w:r>
              <w:t>nói tiếng Trung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a p</w:t>
            </w:r>
            <w:r>
              <w:rPr>
                <w:color w:val="FF0000"/>
              </w:rPr>
              <w:t>ie</w:t>
            </w:r>
            <w:r>
              <w:t>ce of p</w:t>
            </w:r>
            <w:r>
              <w:rPr>
                <w:color w:val="FF0000"/>
              </w:rPr>
              <w:t>i</w:t>
            </w:r>
            <w:r>
              <w:t>zza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/ə piːs əv ˈpiːtsə/</w:t>
            </w:r>
          </w:p>
        </w:tc>
        <w:tc>
          <w:tcPr>
            <w:tcW w:w="2160" w:type="dxa"/>
          </w:tcPr>
          <w:p w:rsidR="00AE4AA3" w:rsidRDefault="00AE4AA3">
            <w:r>
              <w:t>một miếng pizza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lastRenderedPageBreak/>
              <w:t>drink gr</w:t>
            </w:r>
            <w:r>
              <w:rPr>
                <w:color w:val="FF0000"/>
              </w:rPr>
              <w:t>ee</w:t>
            </w:r>
            <w:r>
              <w:t>n t</w:t>
            </w:r>
            <w:r>
              <w:rPr>
                <w:color w:val="FF0000"/>
              </w:rPr>
              <w:t>ea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/drɪŋk ɡriːn tiː/</w:t>
            </w:r>
          </w:p>
        </w:tc>
        <w:tc>
          <w:tcPr>
            <w:tcW w:w="2160" w:type="dxa"/>
          </w:tcPr>
          <w:p w:rsidR="00AE4AA3" w:rsidRDefault="00AE4AA3">
            <w:r>
              <w:t>uống trà xanh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r</w:t>
            </w:r>
            <w:r>
              <w:rPr>
                <w:color w:val="FF0000"/>
              </w:rPr>
              <w:t>ea</w:t>
            </w:r>
            <w:r>
              <w:t>d a magaz</w:t>
            </w:r>
            <w:r>
              <w:rPr>
                <w:color w:val="FF0000"/>
              </w:rPr>
              <w:t>i</w:t>
            </w:r>
            <w:r>
              <w:t>ne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/riːd ə ˌmæɡəˈziːn/</w:t>
            </w:r>
          </w:p>
        </w:tc>
        <w:tc>
          <w:tcPr>
            <w:tcW w:w="2160" w:type="dxa"/>
          </w:tcPr>
          <w:p w:rsidR="00AE4AA3" w:rsidRDefault="00AE4AA3">
            <w:r>
              <w:t>đọc tạp chí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m</w:t>
            </w:r>
            <w:r>
              <w:rPr>
                <w:color w:val="FF0000"/>
              </w:rPr>
              <w:t>ee</w:t>
            </w:r>
            <w:r>
              <w:t>t a friend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/miːt ə frend/</w:t>
            </w:r>
          </w:p>
        </w:tc>
        <w:tc>
          <w:tcPr>
            <w:tcW w:w="2160" w:type="dxa"/>
          </w:tcPr>
          <w:p w:rsidR="00AE4AA3" w:rsidRDefault="00AE4AA3">
            <w:r>
              <w:t>gặp một người bạn</w:t>
            </w:r>
          </w:p>
        </w:tc>
      </w:tr>
      <w:tr w:rsidR="00AE4AA3">
        <w:tc>
          <w:tcPr>
            <w:tcW w:w="2160" w:type="dxa"/>
          </w:tcPr>
          <w:p w:rsidR="00AE4AA3" w:rsidRDefault="00AE4AA3">
            <w:r>
              <w:t>sl</w:t>
            </w:r>
            <w:r>
              <w:rPr>
                <w:color w:val="FF0000"/>
              </w:rPr>
              <w:t>ee</w:t>
            </w:r>
            <w:r>
              <w:t>p d</w:t>
            </w:r>
            <w:r>
              <w:rPr>
                <w:color w:val="FF0000"/>
              </w:rPr>
              <w:t>ee</w:t>
            </w:r>
            <w:r>
              <w:t>ply</w:t>
            </w:r>
          </w:p>
        </w:tc>
        <w:tc>
          <w:tcPr>
            <w:tcW w:w="2160" w:type="dxa"/>
          </w:tcPr>
          <w:p w:rsidR="00AE4AA3" w:rsidRPr="00AE4AA3" w:rsidRDefault="00AE4AA3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/sliːp ˈdiːpli/</w:t>
            </w:r>
          </w:p>
        </w:tc>
        <w:tc>
          <w:tcPr>
            <w:tcW w:w="2160" w:type="dxa"/>
          </w:tcPr>
          <w:p w:rsidR="00AE4AA3" w:rsidRDefault="00AE4AA3">
            <w:r>
              <w:t>ngủ sâu</w:t>
            </w:r>
          </w:p>
        </w:tc>
      </w:tr>
    </w:tbl>
    <w:p w:rsidR="00D77B9C" w:rsidRDefault="008F6FCC" w:rsidP="008F6FCC">
      <w:pPr>
        <w:pStyle w:val="Heading2"/>
        <w:rPr>
          <w:lang w:val="vi-VN"/>
        </w:rPr>
      </w:pPr>
      <w:r w:rsidRPr="00AE4AA3">
        <w:rPr>
          <w:sz w:val="32"/>
          <w:lang w:val="vi-VN"/>
        </w:rPr>
        <w:t xml:space="preserve">Sentences </w:t>
      </w:r>
    </w:p>
    <w:p w:rsidR="008F6FCC" w:rsidRDefault="008F6FCC" w:rsidP="008F6FCC">
      <w:pPr>
        <w:spacing w:line="240" w:lineRule="auto"/>
      </w:pPr>
      <w:r>
        <w:rPr>
          <w:lang w:val="vi-VN"/>
        </w:rPr>
        <w:t>1.</w:t>
      </w:r>
      <w:r>
        <w:t>M</w:t>
      </w:r>
      <w:r>
        <w:rPr>
          <w:color w:val="FF0000"/>
        </w:rPr>
        <w:t>ea</w:t>
      </w:r>
      <w:r>
        <w:t>t is ch</w:t>
      </w:r>
      <w:r>
        <w:rPr>
          <w:color w:val="FF0000"/>
        </w:rPr>
        <w:t>ea</w:t>
      </w:r>
      <w:r>
        <w:t>p.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/miːt ɪz tʃiːp/</w:t>
      </w:r>
    </w:p>
    <w:p w:rsidR="008F6FCC" w:rsidRDefault="008F6FCC" w:rsidP="008F6FCC">
      <w:pPr>
        <w:spacing w:line="240" w:lineRule="auto"/>
      </w:pPr>
      <w:r>
        <w:t xml:space="preserve"> Thịt rẻ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>2.</w:t>
      </w:r>
      <w:r>
        <w:t>P</w:t>
      </w:r>
      <w:r w:rsidRPr="008F6FCC">
        <w:rPr>
          <w:color w:val="FF0000"/>
        </w:rPr>
        <w:t>e</w:t>
      </w:r>
      <w:r>
        <w:t>ter’s in the t</w:t>
      </w:r>
      <w:r>
        <w:rPr>
          <w:color w:val="FF0000"/>
        </w:rPr>
        <w:t>ea</w:t>
      </w:r>
      <w:r>
        <w:t>m.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/ˈpiːtərz ɪn ðə tiːm/</w:t>
      </w:r>
    </w:p>
    <w:p w:rsidR="008F6FCC" w:rsidRDefault="008F6FCC" w:rsidP="008F6FCC">
      <w:pPr>
        <w:spacing w:line="240" w:lineRule="auto"/>
      </w:pPr>
      <w:r>
        <w:t>Peter là thành viên trong nhóm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>3.</w:t>
      </w:r>
      <w:r>
        <w:t>Can you s</w:t>
      </w:r>
      <w:r>
        <w:rPr>
          <w:color w:val="FF0000"/>
        </w:rPr>
        <w:t>ee</w:t>
      </w:r>
      <w:r>
        <w:t xml:space="preserve"> the s</w:t>
      </w:r>
      <w:r>
        <w:rPr>
          <w:color w:val="FF0000"/>
        </w:rPr>
        <w:t>ea</w:t>
      </w:r>
      <w:r>
        <w:t>?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/kæn juː siː ðə siː/</w:t>
      </w:r>
    </w:p>
    <w:p w:rsidR="008F6FCC" w:rsidRDefault="008F6FCC" w:rsidP="008F6FCC">
      <w:pPr>
        <w:spacing w:line="240" w:lineRule="auto"/>
      </w:pPr>
      <w:r>
        <w:t>Bạn có thấy biển không?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4. </w:t>
      </w:r>
      <w:r>
        <w:t>I n</w:t>
      </w:r>
      <w:r>
        <w:rPr>
          <w:color w:val="FF0000"/>
        </w:rPr>
        <w:t>ee</w:t>
      </w:r>
      <w:r>
        <w:t>d a p</w:t>
      </w:r>
      <w:r>
        <w:rPr>
          <w:color w:val="FF0000"/>
        </w:rPr>
        <w:t>ie</w:t>
      </w:r>
      <w:r>
        <w:t>ce of ch</w:t>
      </w:r>
      <w:r>
        <w:rPr>
          <w:color w:val="FF0000"/>
        </w:rPr>
        <w:t>ee</w:t>
      </w:r>
      <w:r>
        <w:t>se.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/aɪ niːd ə piːs əv tʃiːz/</w:t>
      </w:r>
    </w:p>
    <w:p w:rsidR="008F6FCC" w:rsidRDefault="008F6FCC" w:rsidP="008F6FCC">
      <w:pPr>
        <w:spacing w:line="240" w:lineRule="auto"/>
      </w:pPr>
      <w:r>
        <w:t>Tôi cần một miếng phô mai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5. </w:t>
      </w:r>
      <w:r>
        <w:t>Thr</w:t>
      </w:r>
      <w:r>
        <w:rPr>
          <w:color w:val="FF0000"/>
        </w:rPr>
        <w:t>ee</w:t>
      </w:r>
      <w:r>
        <w:t xml:space="preserve"> Chin</w:t>
      </w:r>
      <w:r w:rsidRPr="008F6FCC">
        <w:rPr>
          <w:color w:val="FF0000"/>
        </w:rPr>
        <w:t>e</w:t>
      </w:r>
      <w:r>
        <w:t>se t</w:t>
      </w:r>
      <w:r>
        <w:rPr>
          <w:color w:val="FF0000"/>
        </w:rPr>
        <w:t>ea</w:t>
      </w:r>
      <w:r>
        <w:t>chers are in the m</w:t>
      </w:r>
      <w:r>
        <w:rPr>
          <w:color w:val="FF0000"/>
        </w:rPr>
        <w:t>ee</w:t>
      </w:r>
      <w:r>
        <w:t>ting.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/θriː tʃaɪˈniːz ˈtiːtʃərz ɑːr ɪn ðə ˈmiːtɪŋ/</w:t>
      </w:r>
    </w:p>
    <w:p w:rsidR="008F6FCC" w:rsidRDefault="008F6FCC" w:rsidP="008F6FCC">
      <w:pPr>
        <w:spacing w:line="240" w:lineRule="auto"/>
      </w:pPr>
      <w:r>
        <w:t>Ba giáo viên Trung đang họp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6. </w:t>
      </w:r>
      <w:r>
        <w:t>The employ</w:t>
      </w:r>
      <w:r>
        <w:rPr>
          <w:color w:val="FF0000"/>
        </w:rPr>
        <w:t>ee</w:t>
      </w:r>
      <w:r>
        <w:t>s agr</w:t>
      </w:r>
      <w:r>
        <w:rPr>
          <w:color w:val="FF0000"/>
        </w:rPr>
        <w:t>ee</w:t>
      </w:r>
      <w:r>
        <w:t>d to m</w:t>
      </w:r>
      <w:r>
        <w:rPr>
          <w:color w:val="FF0000"/>
        </w:rPr>
        <w:t>ee</w:t>
      </w:r>
      <w:r>
        <w:t>t at eight fift</w:t>
      </w:r>
      <w:r>
        <w:rPr>
          <w:color w:val="FF0000"/>
        </w:rPr>
        <w:t>ee</w:t>
      </w:r>
      <w:r>
        <w:t>n.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/ði ˌemplɔɪiːz əˈɡriːd tə miːt æt eɪt ˈfɪftiːn/</w:t>
      </w:r>
    </w:p>
    <w:p w:rsidR="008F6FCC" w:rsidRDefault="008F6FCC" w:rsidP="008F6FCC">
      <w:pPr>
        <w:spacing w:line="240" w:lineRule="auto"/>
      </w:pPr>
      <w:r>
        <w:lastRenderedPageBreak/>
        <w:t>Nhân viên đã đồng ý gặp lúc 8:15</w:t>
      </w: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7. </w:t>
      </w:r>
      <w:r>
        <w:t>Don’t k</w:t>
      </w:r>
      <w:r>
        <w:rPr>
          <w:color w:val="FF0000"/>
        </w:rPr>
        <w:t>ee</w:t>
      </w:r>
      <w:r>
        <w:t xml:space="preserve">p the </w:t>
      </w:r>
      <w:r w:rsidRPr="008F6FCC">
        <w:rPr>
          <w:color w:val="FF0000"/>
        </w:rPr>
        <w:t xml:space="preserve">TV </w:t>
      </w:r>
      <w:r>
        <w:t>n</w:t>
      </w:r>
      <w:r w:rsidRPr="008F6FCC">
        <w:rPr>
          <w:color w:val="0D0D0D" w:themeColor="text1" w:themeTint="F2"/>
        </w:rPr>
        <w:t>ea</w:t>
      </w:r>
      <w:r>
        <w:t>r the h</w:t>
      </w:r>
      <w:r>
        <w:rPr>
          <w:color w:val="FF0000"/>
        </w:rPr>
        <w:t>ea</w:t>
      </w:r>
      <w:r>
        <w:t>ter.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/dəʊnt kiːp ðə ˌtiːviː nɪə ðə ˈhiːtər/</w:t>
      </w:r>
    </w:p>
    <w:p w:rsidR="008F6FCC" w:rsidRDefault="008F6FCC" w:rsidP="008F6FCC">
      <w:pPr>
        <w:spacing w:line="240" w:lineRule="auto"/>
      </w:pPr>
      <w:r>
        <w:t>Đừng để TV gần máy sưởi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8. </w:t>
      </w:r>
      <w:r>
        <w:t>It’s extr</w:t>
      </w:r>
      <w:r w:rsidRPr="008F6FCC">
        <w:rPr>
          <w:color w:val="FF0000"/>
        </w:rPr>
        <w:t>e</w:t>
      </w:r>
      <w:r>
        <w:t xml:space="preserve">mely </w:t>
      </w:r>
      <w:r>
        <w:rPr>
          <w:color w:val="FF0000"/>
        </w:rPr>
        <w:t>ea</w:t>
      </w:r>
      <w:r>
        <w:t>sy to ch</w:t>
      </w:r>
      <w:r>
        <w:rPr>
          <w:color w:val="FF0000"/>
        </w:rPr>
        <w:t>ea</w:t>
      </w:r>
      <w:r>
        <w:t>t when the t</w:t>
      </w:r>
      <w:r>
        <w:rPr>
          <w:color w:val="FF0000"/>
        </w:rPr>
        <w:t>ea</w:t>
      </w:r>
      <w:r>
        <w:t>cher isn’t here.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/ɪts ɪkˈstriːmli ˈiːzi tə tʃiːt wɛn ðə ˈtiːtʃər ɪznt hɪər/</w:t>
      </w:r>
    </w:p>
    <w:p w:rsidR="008F6FCC" w:rsidRDefault="008F6FCC" w:rsidP="008F6FCC">
      <w:pPr>
        <w:spacing w:line="240" w:lineRule="auto"/>
      </w:pPr>
      <w:r>
        <w:t>Rất dễ gian lận khi giáo viên không ở đây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  <w:r>
        <w:rPr>
          <w:lang w:val="vi-VN"/>
        </w:rPr>
        <w:t xml:space="preserve">9. </w:t>
      </w:r>
      <w:r>
        <w:t>Pl</w:t>
      </w:r>
      <w:r>
        <w:rPr>
          <w:color w:val="FF0000"/>
        </w:rPr>
        <w:t>ea</w:t>
      </w:r>
      <w:r>
        <w:t>se sp</w:t>
      </w:r>
      <w:r>
        <w:rPr>
          <w:color w:val="FF0000"/>
        </w:rPr>
        <w:t>ea</w:t>
      </w:r>
      <w:r>
        <w:t>k to P</w:t>
      </w:r>
      <w:r w:rsidRPr="008F6FCC">
        <w:rPr>
          <w:color w:val="FF0000"/>
        </w:rPr>
        <w:t>e</w:t>
      </w:r>
      <w:r>
        <w:t>ter about the employ</w:t>
      </w:r>
      <w:r>
        <w:rPr>
          <w:color w:val="FF0000"/>
        </w:rPr>
        <w:t>ee</w:t>
      </w:r>
      <w:r>
        <w:t xml:space="preserve"> m</w:t>
      </w:r>
      <w:r>
        <w:rPr>
          <w:color w:val="FF0000"/>
        </w:rPr>
        <w:t>ee</w:t>
      </w:r>
      <w:r>
        <w:t>ting.</w:t>
      </w:r>
    </w:p>
    <w:p w:rsidR="008F6FCC" w:rsidRPr="00AE4AA3" w:rsidRDefault="008F6FCC" w:rsidP="008F6FCC">
      <w:pPr>
        <w:spacing w:line="240" w:lineRule="auto"/>
        <w:rPr>
          <w:color w:val="0D0D0D" w:themeColor="text1" w:themeTint="F2"/>
        </w:rPr>
      </w:pPr>
      <w:r w:rsidRPr="00AE4AA3">
        <w:rPr>
          <w:color w:val="0D0D0D" w:themeColor="text1" w:themeTint="F2"/>
        </w:rPr>
        <w:t>/pliːz spiːk tə ˈpiːtər əˈbaʊt ði ˌemplɔɪiː ˈmiːtɪŋ/</w:t>
      </w:r>
    </w:p>
    <w:p w:rsidR="008F6FCC" w:rsidRDefault="008F6FCC" w:rsidP="008F6FCC">
      <w:pPr>
        <w:spacing w:line="240" w:lineRule="auto"/>
      </w:pPr>
      <w:r>
        <w:t>Hãy nói với Peter về cuộc họp nhân viên</w:t>
      </w:r>
    </w:p>
    <w:p w:rsidR="008F6FCC" w:rsidRDefault="008F6FCC" w:rsidP="008F6FCC">
      <w:pPr>
        <w:spacing w:line="240" w:lineRule="auto"/>
      </w:pPr>
    </w:p>
    <w:p w:rsidR="008F6FCC" w:rsidRDefault="008F6FCC" w:rsidP="008F6FCC">
      <w:pPr>
        <w:spacing w:line="240" w:lineRule="auto"/>
      </w:pPr>
    </w:p>
    <w:p w:rsidR="008F6FCC" w:rsidRPr="0008418B" w:rsidRDefault="0083719B" w:rsidP="008F6FCC">
      <w:pPr>
        <w:spacing w:line="240" w:lineRule="auto"/>
        <w:rPr>
          <w:b/>
          <w:color w:val="FF0000"/>
          <w:sz w:val="24"/>
          <w:lang w:val="vi-VN"/>
        </w:rPr>
      </w:pPr>
      <w:r>
        <w:rPr>
          <w:b/>
          <w:color w:val="FF0000"/>
          <w:sz w:val="24"/>
          <w:lang w:val="vi-VN"/>
        </w:rPr>
        <w:t>2,</w:t>
      </w:r>
      <w:r w:rsidR="008F6FCC" w:rsidRPr="0008418B">
        <w:rPr>
          <w:b/>
          <w:color w:val="FF0000"/>
          <w:sz w:val="24"/>
          <w:lang w:val="vi-VN"/>
        </w:rPr>
        <w:t>SHORT /I/</w:t>
      </w:r>
    </w:p>
    <w:p w:rsidR="008F6FCC" w:rsidRPr="008F6FCC" w:rsidRDefault="008F6FCC" w:rsidP="008F6FCC">
      <w:pPr>
        <w:spacing w:line="240" w:lineRule="auto"/>
        <w:rPr>
          <w:lang w:val="vi-VN"/>
        </w:rPr>
      </w:pPr>
      <w:r>
        <w:rPr>
          <w:lang w:val="vi-VN"/>
        </w:rPr>
        <w:t xml:space="preserve">Way to pronounce </w:t>
      </w:r>
    </w:p>
    <w:p w:rsidR="00D77B9C" w:rsidRPr="0008418B" w:rsidRDefault="00D77B9C" w:rsidP="0008418B">
      <w:pPr>
        <w:numPr>
          <w:ilvl w:val="0"/>
          <w:numId w:val="11"/>
        </w:numPr>
        <w:spacing w:line="240" w:lineRule="auto"/>
      </w:pPr>
      <w:r w:rsidRPr="0008418B">
        <w:t>Thả lỏng cơ miệng, lưỡi hạ thấp hơn long i:</w:t>
      </w:r>
    </w:p>
    <w:p w:rsidR="00D77B9C" w:rsidRPr="0008418B" w:rsidRDefault="00D77B9C" w:rsidP="0008418B">
      <w:pPr>
        <w:numPr>
          <w:ilvl w:val="0"/>
          <w:numId w:val="11"/>
        </w:numPr>
        <w:spacing w:line="240" w:lineRule="auto"/>
      </w:pPr>
      <w:r w:rsidRPr="0008418B">
        <w:t xml:space="preserve">Đọc nhanh </w:t>
      </w:r>
      <w:proofErr w:type="gramStart"/>
      <w:r w:rsidRPr="0008418B">
        <w:t>I ,</w:t>
      </w:r>
      <w:proofErr w:type="gramEnd"/>
      <w:r w:rsidRPr="0008418B">
        <w:t xml:space="preserve"> âm nằm giữa ê và i</w:t>
      </w:r>
    </w:p>
    <w:p w:rsidR="00D77B9C" w:rsidRPr="0008418B" w:rsidRDefault="00D77B9C" w:rsidP="0008418B">
      <w:pPr>
        <w:numPr>
          <w:ilvl w:val="0"/>
          <w:numId w:val="11"/>
        </w:numPr>
        <w:spacing w:line="240" w:lineRule="auto"/>
      </w:pPr>
      <w:r w:rsidRPr="0008418B">
        <w:t>Hạ tone giọng, hạ cằm</w:t>
      </w:r>
    </w:p>
    <w:p w:rsidR="00D77B9C" w:rsidRDefault="00D77B9C" w:rsidP="00D77B9C">
      <w:pPr>
        <w:pStyle w:val="Heading2"/>
      </w:pPr>
      <w:r>
        <w:t>WORDS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0790" w:rsidRPr="008F6FCC" w:rsidTr="00B10790">
        <w:tc>
          <w:tcPr>
            <w:tcW w:w="2160" w:type="dxa"/>
          </w:tcPr>
          <w:p w:rsidR="00B10790" w:rsidRPr="00B10790" w:rsidRDefault="00B10790" w:rsidP="0083719B">
            <w:r w:rsidRPr="00B10790">
              <w:t>TỪ VỰNG</w:t>
            </w:r>
          </w:p>
        </w:tc>
        <w:tc>
          <w:tcPr>
            <w:tcW w:w="2160" w:type="dxa"/>
          </w:tcPr>
          <w:p w:rsidR="00B10790" w:rsidRPr="00B10790" w:rsidRDefault="00B10790" w:rsidP="0083719B">
            <w:r w:rsidRPr="00B10790">
              <w:t>PHIÊN ÂM</w:t>
            </w:r>
          </w:p>
        </w:tc>
        <w:tc>
          <w:tcPr>
            <w:tcW w:w="2160" w:type="dxa"/>
          </w:tcPr>
          <w:p w:rsidR="00B10790" w:rsidRPr="00B10790" w:rsidRDefault="00B10790" w:rsidP="0083719B">
            <w:r w:rsidRPr="00B10790">
              <w:t>TỪ LOẠI</w:t>
            </w:r>
          </w:p>
        </w:tc>
        <w:tc>
          <w:tcPr>
            <w:tcW w:w="2160" w:type="dxa"/>
          </w:tcPr>
          <w:p w:rsidR="00B10790" w:rsidRPr="00B10790" w:rsidRDefault="00B10790" w:rsidP="0083719B">
            <w:r w:rsidRPr="00B10790">
              <w:t>NGHĨA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s</w:t>
            </w:r>
            <w:r>
              <w:rPr>
                <w:color w:val="FF0000"/>
              </w:rPr>
              <w:t>i</w:t>
            </w:r>
            <w:r>
              <w:t>ng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/sɪŋ/</w:t>
            </w:r>
          </w:p>
        </w:tc>
        <w:tc>
          <w:tcPr>
            <w:tcW w:w="2160" w:type="dxa"/>
          </w:tcPr>
          <w:p w:rsidR="00D77B9C" w:rsidRDefault="00D77B9C" w:rsidP="00D77B9C">
            <w:r>
              <w:t>V</w:t>
            </w:r>
          </w:p>
        </w:tc>
        <w:tc>
          <w:tcPr>
            <w:tcW w:w="2160" w:type="dxa"/>
          </w:tcPr>
          <w:p w:rsidR="00D77B9C" w:rsidRDefault="00D77B9C" w:rsidP="00D77B9C">
            <w:r>
              <w:t>hát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g</w:t>
            </w:r>
            <w:r>
              <w:rPr>
                <w:color w:val="FF0000"/>
              </w:rPr>
              <w:t>i</w:t>
            </w:r>
            <w:r>
              <w:t>ve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/ɡɪv/</w:t>
            </w:r>
          </w:p>
        </w:tc>
        <w:tc>
          <w:tcPr>
            <w:tcW w:w="2160" w:type="dxa"/>
          </w:tcPr>
          <w:p w:rsidR="00D77B9C" w:rsidRDefault="00D77B9C" w:rsidP="00D77B9C">
            <w:r>
              <w:t>V</w:t>
            </w:r>
          </w:p>
        </w:tc>
        <w:tc>
          <w:tcPr>
            <w:tcW w:w="2160" w:type="dxa"/>
          </w:tcPr>
          <w:p w:rsidR="00D77B9C" w:rsidRDefault="00D77B9C" w:rsidP="00D77B9C">
            <w:r>
              <w:t>đưa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s</w:t>
            </w:r>
            <w:r>
              <w:rPr>
                <w:color w:val="FF0000"/>
              </w:rPr>
              <w:t>i</w:t>
            </w:r>
            <w:r>
              <w:t>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/sɪt/</w:t>
            </w:r>
          </w:p>
        </w:tc>
        <w:tc>
          <w:tcPr>
            <w:tcW w:w="2160" w:type="dxa"/>
          </w:tcPr>
          <w:p w:rsidR="00D77B9C" w:rsidRDefault="00D77B9C" w:rsidP="00D77B9C">
            <w:r>
              <w:t>V</w:t>
            </w:r>
          </w:p>
        </w:tc>
        <w:tc>
          <w:tcPr>
            <w:tcW w:w="2160" w:type="dxa"/>
          </w:tcPr>
          <w:p w:rsidR="00D77B9C" w:rsidRDefault="00D77B9C" w:rsidP="00D77B9C">
            <w:r>
              <w:t>ngồi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r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ver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/ˈrɪvər/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sông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w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nter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/ˈwɪntər/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mùa đông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l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sten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/ˈlɪsən/</w:t>
            </w:r>
          </w:p>
        </w:tc>
        <w:tc>
          <w:tcPr>
            <w:tcW w:w="2160" w:type="dxa"/>
          </w:tcPr>
          <w:p w:rsidR="00D77B9C" w:rsidRDefault="00D77B9C" w:rsidP="00D77B9C">
            <w:r>
              <w:t>V</w:t>
            </w:r>
          </w:p>
        </w:tc>
        <w:tc>
          <w:tcPr>
            <w:tcW w:w="2160" w:type="dxa"/>
          </w:tcPr>
          <w:p w:rsidR="00D77B9C" w:rsidRDefault="00D77B9C" w:rsidP="00D77B9C">
            <w:r>
              <w:t>nghe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lastRenderedPageBreak/>
              <w:t>m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ss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ng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/ˈmɪsɪŋ/</w:t>
            </w:r>
          </w:p>
        </w:tc>
        <w:tc>
          <w:tcPr>
            <w:tcW w:w="2160" w:type="dxa"/>
          </w:tcPr>
          <w:p w:rsidR="00D77B9C" w:rsidRDefault="00D77B9C" w:rsidP="00D77B9C">
            <w:r>
              <w:t>ADJ</w:t>
            </w:r>
          </w:p>
        </w:tc>
        <w:tc>
          <w:tcPr>
            <w:tcW w:w="2160" w:type="dxa"/>
          </w:tcPr>
          <w:p w:rsidR="00D77B9C" w:rsidRDefault="00D77B9C" w:rsidP="00D77B9C">
            <w:r>
              <w:t>thiếu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p</w:t>
            </w:r>
            <w:r>
              <w:rPr>
                <w:color w:val="FF0000"/>
              </w:rPr>
              <w:t>i</w:t>
            </w:r>
            <w:r>
              <w:t>cn</w:t>
            </w:r>
            <w:r>
              <w:rPr>
                <w:color w:val="FF0000"/>
              </w:rPr>
              <w:t>i</w:t>
            </w:r>
            <w:r>
              <w:t>c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/ˈpɪknɪk/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dã ngoại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b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ll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/bɪl/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hóa đơn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s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ster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/ˈsɪstər/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chị em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m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ddle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/ˈmɪdəl/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giữa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l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ttle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/ˈlɪtl/</w:t>
            </w:r>
          </w:p>
        </w:tc>
        <w:tc>
          <w:tcPr>
            <w:tcW w:w="2160" w:type="dxa"/>
          </w:tcPr>
          <w:p w:rsidR="00D77B9C" w:rsidRDefault="00D77B9C" w:rsidP="00D77B9C">
            <w:r>
              <w:t>ADJ</w:t>
            </w:r>
          </w:p>
        </w:tc>
        <w:tc>
          <w:tcPr>
            <w:tcW w:w="2160" w:type="dxa"/>
          </w:tcPr>
          <w:p w:rsidR="00D77B9C" w:rsidRDefault="00D77B9C" w:rsidP="00D77B9C">
            <w:r>
              <w:t>nhỏ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m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rror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/ˈmɪrər/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gương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k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ller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/ˈkɪlər/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kẻ sát nhân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s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mpl</w:t>
            </w:r>
            <w:r w:rsidRPr="00D77B9C">
              <w:rPr>
                <w:color w:val="FF0000"/>
              </w:rPr>
              <w:t>e</w:t>
            </w:r>
            <w:r w:rsidRPr="00D77B9C">
              <w:rPr>
                <w:color w:val="0D0D0D" w:themeColor="text1" w:themeTint="F2"/>
              </w:rPr>
              <w:t>st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/ˈsɪmplɪst/</w:t>
            </w:r>
          </w:p>
        </w:tc>
        <w:tc>
          <w:tcPr>
            <w:tcW w:w="2160" w:type="dxa"/>
          </w:tcPr>
          <w:p w:rsidR="00D77B9C" w:rsidRDefault="00D77B9C" w:rsidP="00D77B9C">
            <w:r>
              <w:t>ADJ</w:t>
            </w:r>
          </w:p>
        </w:tc>
        <w:tc>
          <w:tcPr>
            <w:tcW w:w="2160" w:type="dxa"/>
          </w:tcPr>
          <w:p w:rsidR="00D77B9C" w:rsidRDefault="00D77B9C" w:rsidP="00D77B9C">
            <w:r>
              <w:t>đơn giản nhất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b</w:t>
            </w:r>
            <w:r w:rsidRPr="00D77B9C">
              <w:rPr>
                <w:color w:val="FF0000"/>
              </w:rPr>
              <w:t>i</w:t>
            </w:r>
            <w:r w:rsidRPr="00D77B9C">
              <w:rPr>
                <w:color w:val="0D0D0D" w:themeColor="text1" w:themeTint="F2"/>
              </w:rPr>
              <w:t>gg</w:t>
            </w:r>
            <w:r w:rsidRPr="00D77B9C">
              <w:rPr>
                <w:color w:val="FF0000"/>
              </w:rPr>
              <w:t>e</w:t>
            </w:r>
            <w:r w:rsidRPr="00D77B9C">
              <w:rPr>
                <w:color w:val="0D0D0D" w:themeColor="text1" w:themeTint="F2"/>
              </w:rPr>
              <w:t>st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/ˈbɪɡɪst/</w:t>
            </w:r>
          </w:p>
        </w:tc>
        <w:tc>
          <w:tcPr>
            <w:tcW w:w="2160" w:type="dxa"/>
          </w:tcPr>
          <w:p w:rsidR="00D77B9C" w:rsidRDefault="00D77B9C" w:rsidP="00D77B9C">
            <w:r>
              <w:t>ADJ</w:t>
            </w:r>
          </w:p>
        </w:tc>
        <w:tc>
          <w:tcPr>
            <w:tcW w:w="2160" w:type="dxa"/>
          </w:tcPr>
          <w:p w:rsidR="00D77B9C" w:rsidRDefault="00D77B9C" w:rsidP="00D77B9C">
            <w:r>
              <w:t>to nhất</w:t>
            </w:r>
          </w:p>
        </w:tc>
      </w:tr>
      <w:tr w:rsidR="00D77B9C" w:rsidTr="00D77B9C">
        <w:tc>
          <w:tcPr>
            <w:tcW w:w="2160" w:type="dxa"/>
          </w:tcPr>
          <w:p w:rsidR="00D77B9C" w:rsidRPr="00D77B9C" w:rsidRDefault="00D77B9C" w:rsidP="00D77B9C">
            <w:pPr>
              <w:rPr>
                <w:color w:val="0D0D0D" w:themeColor="text1" w:themeTint="F2"/>
              </w:rPr>
            </w:pPr>
            <w:r w:rsidRPr="00D77B9C">
              <w:rPr>
                <w:color w:val="0D0D0D" w:themeColor="text1" w:themeTint="F2"/>
              </w:rPr>
              <w:t>fast</w:t>
            </w:r>
            <w:r w:rsidRPr="00D77B9C">
              <w:rPr>
                <w:color w:val="FF0000"/>
              </w:rPr>
              <w:t>e</w:t>
            </w:r>
            <w:r w:rsidRPr="00D77B9C">
              <w:rPr>
                <w:color w:val="0D0D0D" w:themeColor="text1" w:themeTint="F2"/>
              </w:rPr>
              <w:t>st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/ˈfæstɪst/</w:t>
            </w:r>
          </w:p>
        </w:tc>
        <w:tc>
          <w:tcPr>
            <w:tcW w:w="2160" w:type="dxa"/>
          </w:tcPr>
          <w:p w:rsidR="00D77B9C" w:rsidRDefault="00D77B9C" w:rsidP="00D77B9C">
            <w:r>
              <w:t>ADV</w:t>
            </w:r>
          </w:p>
        </w:tc>
        <w:tc>
          <w:tcPr>
            <w:tcW w:w="2160" w:type="dxa"/>
          </w:tcPr>
          <w:p w:rsidR="00D77B9C" w:rsidRDefault="00D77B9C" w:rsidP="00D77B9C">
            <w:r>
              <w:t>nhanh nhất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b</w:t>
            </w:r>
            <w:r>
              <w:rPr>
                <w:color w:val="FF0000"/>
              </w:rPr>
              <w:t>u</w:t>
            </w:r>
            <w:r>
              <w:t>ild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/bɪld/</w:t>
            </w:r>
          </w:p>
        </w:tc>
        <w:tc>
          <w:tcPr>
            <w:tcW w:w="2160" w:type="dxa"/>
          </w:tcPr>
          <w:p w:rsidR="00D77B9C" w:rsidRDefault="00D77B9C" w:rsidP="00D77B9C">
            <w:r>
              <w:t>V</w:t>
            </w:r>
          </w:p>
        </w:tc>
        <w:tc>
          <w:tcPr>
            <w:tcW w:w="2160" w:type="dxa"/>
          </w:tcPr>
          <w:p w:rsidR="00D77B9C" w:rsidRDefault="00D77B9C" w:rsidP="00D77B9C">
            <w:r>
              <w:t>xây dựng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g</w:t>
            </w:r>
            <w:r>
              <w:rPr>
                <w:color w:val="FF0000"/>
              </w:rPr>
              <w:t>u</w:t>
            </w:r>
            <w:r w:rsidRPr="00D77B9C">
              <w:rPr>
                <w:color w:val="FF0000"/>
              </w:rPr>
              <w:t>i</w:t>
            </w:r>
            <w:r>
              <w:t>lt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/ɡɪlt/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tội lỗi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b</w:t>
            </w:r>
            <w:r>
              <w:rPr>
                <w:color w:val="FF0000"/>
              </w:rPr>
              <w:t>i</w:t>
            </w:r>
            <w:r>
              <w:t>sc</w:t>
            </w:r>
            <w:r>
              <w:rPr>
                <w:color w:val="FF0000"/>
              </w:rPr>
              <w:t>u</w:t>
            </w:r>
            <w:r w:rsidRPr="00D77B9C">
              <w:rPr>
                <w:color w:val="FF0000"/>
              </w:rPr>
              <w:t>i</w:t>
            </w:r>
            <w:r>
              <w:t>t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/ˈbɪskɪt/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bánh quy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 w:rsidRPr="00D77B9C">
              <w:rPr>
                <w:color w:val="0D0D0D" w:themeColor="text1" w:themeTint="F2"/>
              </w:rPr>
              <w:t>g</w:t>
            </w:r>
            <w:r w:rsidRPr="00D77B9C">
              <w:rPr>
                <w:color w:val="FF0000"/>
              </w:rPr>
              <w:t>y</w:t>
            </w:r>
            <w:r w:rsidRPr="00D77B9C">
              <w:rPr>
                <w:color w:val="0D0D0D" w:themeColor="text1" w:themeTint="F2"/>
              </w:rPr>
              <w:t>m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/dʒɪm/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phòng gym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s</w:t>
            </w:r>
            <w:r>
              <w:rPr>
                <w:color w:val="FF0000"/>
              </w:rPr>
              <w:t>y</w:t>
            </w:r>
            <w:r>
              <w:t>st</w:t>
            </w:r>
            <w:r w:rsidRPr="00D77B9C">
              <w:rPr>
                <w:color w:val="0D0D0D" w:themeColor="text1" w:themeTint="F2"/>
              </w:rPr>
              <w:t>e</w:t>
            </w:r>
            <w:r>
              <w:t>m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/ˈsɪstəm/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hệ thống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 w:rsidRPr="00D77B9C">
              <w:rPr>
                <w:color w:val="0D0D0D" w:themeColor="text1" w:themeTint="F2"/>
              </w:rPr>
              <w:t>s</w:t>
            </w:r>
            <w:r w:rsidRPr="00D77B9C">
              <w:rPr>
                <w:color w:val="FF0000"/>
              </w:rPr>
              <w:t>y</w:t>
            </w:r>
            <w:r w:rsidRPr="00D77B9C">
              <w:rPr>
                <w:color w:val="0D0D0D" w:themeColor="text1" w:themeTint="F2"/>
              </w:rPr>
              <w:t>mbol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/ˈsɪmbəl/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biểu tượng</w:t>
            </w:r>
          </w:p>
        </w:tc>
      </w:tr>
      <w:tr w:rsidR="00D77B9C" w:rsidTr="00D77B9C">
        <w:tc>
          <w:tcPr>
            <w:tcW w:w="2160" w:type="dxa"/>
          </w:tcPr>
          <w:p w:rsidR="00D77B9C" w:rsidRDefault="00D77B9C" w:rsidP="00D77B9C">
            <w:r>
              <w:t>m</w:t>
            </w:r>
            <w:r>
              <w:rPr>
                <w:color w:val="FF0000"/>
              </w:rPr>
              <w:t>i</w:t>
            </w:r>
            <w:r>
              <w:t>n</w:t>
            </w:r>
            <w:r>
              <w:rPr>
                <w:color w:val="FF0000"/>
              </w:rPr>
              <w:t>u</w:t>
            </w:r>
            <w:r>
              <w:t>te</w:t>
            </w:r>
          </w:p>
        </w:tc>
        <w:tc>
          <w:tcPr>
            <w:tcW w:w="2160" w:type="dxa"/>
          </w:tcPr>
          <w:p w:rsidR="00D77B9C" w:rsidRPr="00AE4AA3" w:rsidRDefault="00D77B9C" w:rsidP="00D77B9C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/ˈmɪnɪt/</w:t>
            </w:r>
          </w:p>
        </w:tc>
        <w:tc>
          <w:tcPr>
            <w:tcW w:w="2160" w:type="dxa"/>
          </w:tcPr>
          <w:p w:rsidR="00D77B9C" w:rsidRDefault="00D77B9C" w:rsidP="00D77B9C">
            <w:r>
              <w:t>N</w:t>
            </w:r>
          </w:p>
        </w:tc>
        <w:tc>
          <w:tcPr>
            <w:tcW w:w="2160" w:type="dxa"/>
          </w:tcPr>
          <w:p w:rsidR="00D77B9C" w:rsidRDefault="00D77B9C" w:rsidP="00D77B9C">
            <w:r>
              <w:t>phút</w:t>
            </w:r>
          </w:p>
        </w:tc>
      </w:tr>
    </w:tbl>
    <w:p w:rsidR="00D77B9C" w:rsidRDefault="00D77B9C" w:rsidP="00D77B9C">
      <w:pPr>
        <w:pStyle w:val="Heading2"/>
      </w:pPr>
      <w:r>
        <w:t>WORD PAIRS</w:t>
      </w:r>
    </w:p>
    <w:tbl>
      <w:tblPr>
        <w:tblW w:w="8856" w:type="dxa"/>
        <w:tblLook w:val="04A0" w:firstRow="1" w:lastRow="0" w:firstColumn="1" w:lastColumn="0" w:noHBand="0" w:noVBand="1"/>
      </w:tblPr>
      <w:tblGrid>
        <w:gridCol w:w="2270"/>
        <w:gridCol w:w="2357"/>
        <w:gridCol w:w="236"/>
        <w:gridCol w:w="2049"/>
        <w:gridCol w:w="1944"/>
      </w:tblGrid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Pr="00D77B9C" w:rsidRDefault="00AE4AA3" w:rsidP="00B10790">
            <w:pPr>
              <w:rPr>
                <w:b/>
              </w:rPr>
            </w:pPr>
            <w:r w:rsidRPr="00D77B9C">
              <w:rPr>
                <w:b/>
              </w:rPr>
              <w:t>PHRASE</w:t>
            </w:r>
          </w:p>
        </w:tc>
        <w:tc>
          <w:tcPr>
            <w:tcW w:w="2357" w:type="dxa"/>
          </w:tcPr>
          <w:p w:rsidR="00AE4AA3" w:rsidRPr="00D77B9C" w:rsidRDefault="00AE4AA3" w:rsidP="00B10790">
            <w:pPr>
              <w:rPr>
                <w:b/>
              </w:rPr>
            </w:pPr>
            <w:r w:rsidRPr="00D77B9C">
              <w:rPr>
                <w:b/>
              </w:rPr>
              <w:t>PHONETICS</w:t>
            </w:r>
          </w:p>
        </w:tc>
        <w:tc>
          <w:tcPr>
            <w:tcW w:w="2285" w:type="dxa"/>
            <w:gridSpan w:val="2"/>
          </w:tcPr>
          <w:p w:rsidR="00AE4AA3" w:rsidRPr="00D77B9C" w:rsidRDefault="00AE4AA3" w:rsidP="00B10790">
            <w:pPr>
              <w:rPr>
                <w:b/>
              </w:rPr>
            </w:pPr>
            <w:r w:rsidRPr="00D77B9C">
              <w:rPr>
                <w:b/>
              </w:rPr>
              <w:t>MEANING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>
              <w:t>b</w:t>
            </w:r>
            <w:r w:rsidRPr="00D77B9C">
              <w:rPr>
                <w:color w:val="FF0000"/>
              </w:rPr>
              <w:t>i</w:t>
            </w:r>
            <w:r>
              <w:t>g c</w:t>
            </w:r>
            <w:r w:rsidRPr="00D77B9C">
              <w:rPr>
                <w:color w:val="FF0000"/>
              </w:rPr>
              <w:t>i</w:t>
            </w:r>
            <w:r>
              <w:t>ty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/bɪɡ ˈsɪti/</w:t>
            </w:r>
          </w:p>
        </w:tc>
        <w:tc>
          <w:tcPr>
            <w:tcW w:w="2285" w:type="dxa"/>
            <w:gridSpan w:val="2"/>
          </w:tcPr>
          <w:p w:rsidR="00AE4AA3" w:rsidRDefault="00AE4AA3" w:rsidP="00B10790">
            <w:r>
              <w:t>thành phố lớn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 w:rsidRPr="00D77B9C">
              <w:rPr>
                <w:color w:val="FF0000"/>
              </w:rPr>
              <w:t>i</w:t>
            </w:r>
            <w:r>
              <w:t>nnocent v</w:t>
            </w:r>
            <w:r w:rsidRPr="00D77B9C">
              <w:rPr>
                <w:color w:val="FF0000"/>
              </w:rPr>
              <w:t>i</w:t>
            </w:r>
            <w:r>
              <w:t>ct</w:t>
            </w:r>
            <w:r w:rsidRPr="00D77B9C">
              <w:rPr>
                <w:color w:val="FF0000"/>
              </w:rPr>
              <w:t>i</w:t>
            </w:r>
            <w:r>
              <w:t>m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/ˈɪnəsənt ˈvɪktɪm/</w:t>
            </w:r>
          </w:p>
        </w:tc>
        <w:tc>
          <w:tcPr>
            <w:tcW w:w="2285" w:type="dxa"/>
            <w:gridSpan w:val="2"/>
          </w:tcPr>
          <w:p w:rsidR="00AE4AA3" w:rsidRDefault="00AE4AA3" w:rsidP="00B10790">
            <w:r>
              <w:t>nạn nhân vô tội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>
              <w:t>dr</w:t>
            </w:r>
            <w:r w:rsidRPr="00D77B9C">
              <w:rPr>
                <w:color w:val="FF0000"/>
              </w:rPr>
              <w:t>i</w:t>
            </w:r>
            <w:r>
              <w:t>nk m</w:t>
            </w:r>
            <w:r w:rsidRPr="00D77B9C">
              <w:rPr>
                <w:color w:val="FF0000"/>
              </w:rPr>
              <w:t>i</w:t>
            </w:r>
            <w:r>
              <w:t>lk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/drɪŋk mɪlk/</w:t>
            </w:r>
          </w:p>
        </w:tc>
        <w:tc>
          <w:tcPr>
            <w:tcW w:w="2285" w:type="dxa"/>
            <w:gridSpan w:val="2"/>
          </w:tcPr>
          <w:p w:rsidR="00AE4AA3" w:rsidRDefault="00AE4AA3" w:rsidP="00B10790">
            <w:r>
              <w:t>uống sữa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>
              <w:t>ch</w:t>
            </w:r>
            <w:r w:rsidRPr="00D77B9C">
              <w:rPr>
                <w:color w:val="FF0000"/>
              </w:rPr>
              <w:t>i</w:t>
            </w:r>
            <w:r>
              <w:t>ldren's f</w:t>
            </w:r>
            <w:r w:rsidRPr="00D77B9C">
              <w:rPr>
                <w:color w:val="FF0000"/>
              </w:rPr>
              <w:t>i</w:t>
            </w:r>
            <w:r>
              <w:t>lm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/ˈtʃɪldrənz fɪlm/</w:t>
            </w:r>
          </w:p>
        </w:tc>
        <w:tc>
          <w:tcPr>
            <w:tcW w:w="2285" w:type="dxa"/>
            <w:gridSpan w:val="2"/>
          </w:tcPr>
          <w:p w:rsidR="00AE4AA3" w:rsidRDefault="00AE4AA3" w:rsidP="00B10790">
            <w:r>
              <w:t>phim thiếu nhi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>
              <w:t>s</w:t>
            </w:r>
            <w:r w:rsidRPr="00D77B9C">
              <w:rPr>
                <w:color w:val="FF0000"/>
              </w:rPr>
              <w:t>i</w:t>
            </w:r>
            <w:r>
              <w:t>mple l</w:t>
            </w:r>
            <w:r w:rsidRPr="00D77B9C">
              <w:rPr>
                <w:color w:val="FF0000"/>
              </w:rPr>
              <w:t>i</w:t>
            </w:r>
            <w:r>
              <w:t>v</w:t>
            </w:r>
            <w:r w:rsidRPr="00D77B9C">
              <w:rPr>
                <w:color w:val="FF0000"/>
              </w:rPr>
              <w:t>i</w:t>
            </w:r>
            <w:r>
              <w:t>ng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/ˈsɪmpə</w:t>
            </w:r>
            <w:r w:rsidRPr="00AE4AA3">
              <w:rPr>
                <w:color w:val="0D0D0D" w:themeColor="text1" w:themeTint="F2"/>
                <w:lang w:val="vi-VN"/>
              </w:rPr>
              <w:t>l</w:t>
            </w:r>
            <w:r w:rsidRPr="00AE4AA3">
              <w:rPr>
                <w:color w:val="0D0D0D" w:themeColor="text1" w:themeTint="F2"/>
              </w:rPr>
              <w:t xml:space="preserve"> ˈlɪvɪŋ/</w:t>
            </w:r>
          </w:p>
        </w:tc>
        <w:tc>
          <w:tcPr>
            <w:tcW w:w="2285" w:type="dxa"/>
            <w:gridSpan w:val="2"/>
          </w:tcPr>
          <w:p w:rsidR="00AE4AA3" w:rsidRPr="00B10790" w:rsidRDefault="00AE4AA3" w:rsidP="00B10790">
            <w:pPr>
              <w:rPr>
                <w:lang w:val="vi-VN"/>
              </w:rPr>
            </w:pPr>
            <w:r>
              <w:rPr>
                <w:lang w:val="vi-VN"/>
              </w:rPr>
              <w:t>Cuộc sống đơn giản</w:t>
            </w:r>
          </w:p>
        </w:tc>
      </w:tr>
      <w:tr w:rsidR="00AE4AA3" w:rsidTr="00AE4AA3">
        <w:trPr>
          <w:gridAfter w:val="1"/>
          <w:wAfter w:w="1944" w:type="dxa"/>
        </w:trPr>
        <w:tc>
          <w:tcPr>
            <w:tcW w:w="2270" w:type="dxa"/>
          </w:tcPr>
          <w:p w:rsidR="00AE4AA3" w:rsidRDefault="00AE4AA3" w:rsidP="00B10790">
            <w:r>
              <w:lastRenderedPageBreak/>
              <w:t>f</w:t>
            </w:r>
            <w:r w:rsidRPr="00D77B9C">
              <w:rPr>
                <w:color w:val="FF0000"/>
              </w:rPr>
              <w:t>i</w:t>
            </w:r>
            <w:r>
              <w:t>sh and ch</w:t>
            </w:r>
            <w:r w:rsidRPr="00D77B9C">
              <w:rPr>
                <w:color w:val="FF0000"/>
              </w:rPr>
              <w:t>i</w:t>
            </w:r>
            <w:r>
              <w:t>ps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/fɪʃ ænd tʃɪps/</w:t>
            </w:r>
          </w:p>
        </w:tc>
        <w:tc>
          <w:tcPr>
            <w:tcW w:w="2285" w:type="dxa"/>
            <w:gridSpan w:val="2"/>
          </w:tcPr>
          <w:p w:rsidR="00AE4AA3" w:rsidRDefault="00AE4AA3" w:rsidP="00B10790">
            <w:r>
              <w:t xml:space="preserve">cá </w:t>
            </w:r>
            <w:r>
              <w:rPr>
                <w:lang w:val="vi-VN"/>
              </w:rPr>
              <w:t xml:space="preserve"> và </w:t>
            </w:r>
            <w:r>
              <w:t>khoai tây</w:t>
            </w:r>
          </w:p>
        </w:tc>
      </w:tr>
      <w:tr w:rsidR="00AE4AA3" w:rsidTr="00AE4AA3">
        <w:tc>
          <w:tcPr>
            <w:tcW w:w="2270" w:type="dxa"/>
          </w:tcPr>
          <w:p w:rsidR="00AE4AA3" w:rsidRDefault="00AE4AA3" w:rsidP="00B10790">
            <w:r>
              <w:t>tr</w:t>
            </w:r>
            <w:r w:rsidRPr="00D77B9C">
              <w:rPr>
                <w:color w:val="FF0000"/>
              </w:rPr>
              <w:t>i</w:t>
            </w:r>
            <w:r>
              <w:t xml:space="preserve">p to </w:t>
            </w:r>
            <w:r w:rsidRPr="00D77B9C">
              <w:rPr>
                <w:color w:val="FF0000"/>
              </w:rPr>
              <w:t>I</w:t>
            </w:r>
            <w:r>
              <w:t>taly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/trɪp tə ˈɪtəli/</w:t>
            </w:r>
          </w:p>
        </w:tc>
        <w:tc>
          <w:tcPr>
            <w:tcW w:w="236" w:type="dxa"/>
          </w:tcPr>
          <w:p w:rsidR="00AE4AA3" w:rsidRDefault="00AE4AA3" w:rsidP="00B10790"/>
        </w:tc>
        <w:tc>
          <w:tcPr>
            <w:tcW w:w="3993" w:type="dxa"/>
            <w:gridSpan w:val="2"/>
          </w:tcPr>
          <w:p w:rsidR="00AE4AA3" w:rsidRPr="00B10790" w:rsidRDefault="00AE4AA3" w:rsidP="00B10790">
            <w:pPr>
              <w:rPr>
                <w:lang w:val="vi-VN"/>
              </w:rPr>
            </w:pPr>
            <w:r>
              <w:rPr>
                <w:lang w:val="vi-VN"/>
              </w:rPr>
              <w:t>Chuyến đi đến Ý</w:t>
            </w:r>
          </w:p>
        </w:tc>
      </w:tr>
      <w:tr w:rsidR="00AE4AA3" w:rsidTr="00AE4AA3">
        <w:tc>
          <w:tcPr>
            <w:tcW w:w="2270" w:type="dxa"/>
          </w:tcPr>
          <w:p w:rsidR="00AE4AA3" w:rsidRDefault="00AE4AA3" w:rsidP="00B10790">
            <w:r>
              <w:t>spr</w:t>
            </w:r>
            <w:r w:rsidRPr="00D77B9C">
              <w:rPr>
                <w:color w:val="FF0000"/>
              </w:rPr>
              <w:t>i</w:t>
            </w:r>
            <w:r>
              <w:t>ng p</w:t>
            </w:r>
            <w:r w:rsidRPr="00D77B9C">
              <w:rPr>
                <w:color w:val="FF0000"/>
              </w:rPr>
              <w:t>i</w:t>
            </w:r>
            <w:r>
              <w:t>cn</w:t>
            </w:r>
            <w:r w:rsidRPr="00D77B9C">
              <w:rPr>
                <w:color w:val="FF0000"/>
              </w:rPr>
              <w:t>i</w:t>
            </w:r>
            <w:r>
              <w:t>c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/sprɪŋ ˈpɪknɪk/</w:t>
            </w:r>
          </w:p>
        </w:tc>
        <w:tc>
          <w:tcPr>
            <w:tcW w:w="236" w:type="dxa"/>
          </w:tcPr>
          <w:p w:rsidR="00AE4AA3" w:rsidRDefault="00AE4AA3" w:rsidP="00B10790"/>
        </w:tc>
        <w:tc>
          <w:tcPr>
            <w:tcW w:w="3993" w:type="dxa"/>
            <w:gridSpan w:val="2"/>
          </w:tcPr>
          <w:p w:rsidR="00AE4AA3" w:rsidRPr="00B10790" w:rsidRDefault="00AE4AA3" w:rsidP="00B10790">
            <w:pPr>
              <w:rPr>
                <w:lang w:val="vi-VN"/>
              </w:rPr>
            </w:pPr>
            <w:r>
              <w:t>dã ngoại</w:t>
            </w:r>
            <w:r>
              <w:rPr>
                <w:lang w:val="vi-VN"/>
              </w:rPr>
              <w:t xml:space="preserve"> mùa xuân</w:t>
            </w:r>
          </w:p>
        </w:tc>
      </w:tr>
      <w:tr w:rsidR="00AE4AA3" w:rsidTr="00AE4AA3">
        <w:tc>
          <w:tcPr>
            <w:tcW w:w="2270" w:type="dxa"/>
          </w:tcPr>
          <w:p w:rsidR="00AE4AA3" w:rsidRDefault="00AE4AA3" w:rsidP="00B10790">
            <w:r>
              <w:t>th</w:t>
            </w:r>
            <w:r w:rsidRPr="00D77B9C">
              <w:rPr>
                <w:color w:val="FF0000"/>
              </w:rPr>
              <w:t>i</w:t>
            </w:r>
            <w:r>
              <w:t>s th</w:t>
            </w:r>
            <w:r w:rsidRPr="00D77B9C">
              <w:rPr>
                <w:color w:val="FF0000"/>
              </w:rPr>
              <w:t>i</w:t>
            </w:r>
            <w:r>
              <w:t>ng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/ðɪs θɪŋ/</w:t>
            </w:r>
          </w:p>
        </w:tc>
        <w:tc>
          <w:tcPr>
            <w:tcW w:w="236" w:type="dxa"/>
          </w:tcPr>
          <w:p w:rsidR="00AE4AA3" w:rsidRDefault="00AE4AA3" w:rsidP="00B10790"/>
        </w:tc>
        <w:tc>
          <w:tcPr>
            <w:tcW w:w="3993" w:type="dxa"/>
            <w:gridSpan w:val="2"/>
          </w:tcPr>
          <w:p w:rsidR="00AE4AA3" w:rsidRDefault="00AE4AA3" w:rsidP="00B10790">
            <w:r>
              <w:t>cái này</w:t>
            </w:r>
          </w:p>
        </w:tc>
      </w:tr>
      <w:tr w:rsidR="00AE4AA3" w:rsidTr="00AE4AA3">
        <w:tc>
          <w:tcPr>
            <w:tcW w:w="2270" w:type="dxa"/>
          </w:tcPr>
          <w:p w:rsidR="00AE4AA3" w:rsidRDefault="00AE4AA3" w:rsidP="00B10790">
            <w:r>
              <w:t>w</w:t>
            </w:r>
            <w:r w:rsidRPr="00D77B9C">
              <w:rPr>
                <w:color w:val="FF0000"/>
              </w:rPr>
              <w:t>i</w:t>
            </w:r>
            <w:r>
              <w:t>nter w</w:t>
            </w:r>
            <w:r w:rsidRPr="00D77B9C">
              <w:rPr>
                <w:color w:val="FF0000"/>
              </w:rPr>
              <w:t>i</w:t>
            </w:r>
            <w:r>
              <w:t>nd</w:t>
            </w:r>
          </w:p>
        </w:tc>
        <w:tc>
          <w:tcPr>
            <w:tcW w:w="2357" w:type="dxa"/>
          </w:tcPr>
          <w:p w:rsidR="00AE4AA3" w:rsidRPr="00AE4AA3" w:rsidRDefault="00AE4AA3" w:rsidP="00B10790">
            <w:pPr>
              <w:rPr>
                <w:color w:val="0D0D0D" w:themeColor="text1" w:themeTint="F2"/>
              </w:rPr>
            </w:pPr>
            <w:r w:rsidRPr="00AE4AA3">
              <w:rPr>
                <w:color w:val="0D0D0D" w:themeColor="text1" w:themeTint="F2"/>
              </w:rPr>
              <w:t>/ˈwɪntər wɪnd/</w:t>
            </w:r>
          </w:p>
        </w:tc>
        <w:tc>
          <w:tcPr>
            <w:tcW w:w="236" w:type="dxa"/>
          </w:tcPr>
          <w:p w:rsidR="00AE4AA3" w:rsidRDefault="00AE4AA3" w:rsidP="00B10790"/>
        </w:tc>
        <w:tc>
          <w:tcPr>
            <w:tcW w:w="3993" w:type="dxa"/>
            <w:gridSpan w:val="2"/>
          </w:tcPr>
          <w:p w:rsidR="00AE4AA3" w:rsidRDefault="00AE4AA3" w:rsidP="00B10790">
            <w:r>
              <w:t xml:space="preserve">gió </w:t>
            </w:r>
            <w:r>
              <w:rPr>
                <w:lang w:val="vi-VN"/>
              </w:rPr>
              <w:t xml:space="preserve">mùa </w:t>
            </w:r>
            <w:r>
              <w:t>đông</w:t>
            </w:r>
          </w:p>
        </w:tc>
      </w:tr>
    </w:tbl>
    <w:p w:rsidR="00D77B9C" w:rsidRDefault="00D77B9C" w:rsidP="00D77B9C"/>
    <w:p w:rsidR="000877D8" w:rsidRPr="006E57FD" w:rsidRDefault="000877D8" w:rsidP="000877D8">
      <w:pPr>
        <w:rPr>
          <w:b/>
          <w:color w:val="31849B" w:themeColor="accent5" w:themeShade="BF"/>
          <w:lang w:val="vi-VN"/>
        </w:rPr>
      </w:pPr>
      <w:r w:rsidRPr="006E57FD">
        <w:rPr>
          <w:b/>
          <w:color w:val="31849B" w:themeColor="accent5" w:themeShade="BF"/>
          <w:lang w:val="vi-VN"/>
        </w:rPr>
        <w:t>SENTENCES</w:t>
      </w:r>
      <w:r>
        <w:br/>
      </w:r>
      <w:r>
        <w:rPr>
          <w:lang w:val="vi-VN"/>
        </w:rPr>
        <w:t>1.</w:t>
      </w:r>
      <w:r w:rsidRPr="00B10790">
        <w:rPr>
          <w:color w:val="FF0000"/>
        </w:rPr>
        <w:t>I</w:t>
      </w:r>
      <w:r>
        <w:t xml:space="preserve">t </w:t>
      </w:r>
      <w:r w:rsidRPr="00B10790">
        <w:rPr>
          <w:color w:val="FF0000"/>
        </w:rPr>
        <w:t>i</w:t>
      </w:r>
      <w:r>
        <w:t>s d</w:t>
      </w:r>
      <w:r w:rsidRPr="00B10790">
        <w:rPr>
          <w:color w:val="FF0000"/>
        </w:rPr>
        <w:t>i</w:t>
      </w:r>
      <w:r>
        <w:t>ff</w:t>
      </w:r>
      <w:r w:rsidRPr="00B10790">
        <w:rPr>
          <w:color w:val="FF0000"/>
        </w:rPr>
        <w:t>i</w:t>
      </w:r>
      <w:r>
        <w:t>cult to l</w:t>
      </w:r>
      <w:r w:rsidRPr="00B10790">
        <w:rPr>
          <w:color w:val="FF0000"/>
        </w:rPr>
        <w:t>i</w:t>
      </w:r>
      <w:r>
        <w:t>ve here.</w:t>
      </w:r>
      <w:r>
        <w:br/>
      </w:r>
      <w:r w:rsidRPr="00AE4AA3">
        <w:rPr>
          <w:color w:val="0D0D0D" w:themeColor="text1" w:themeTint="F2"/>
        </w:rPr>
        <w:t>/ɪt ɪz ˈdɪfɪkəlt tə lɪv hɪər/</w:t>
      </w:r>
      <w:r>
        <w:br/>
        <w:t>Thật khó để sống ở đây.</w:t>
      </w:r>
    </w:p>
    <w:p w:rsidR="000877D8" w:rsidRDefault="000877D8" w:rsidP="000877D8">
      <w:r>
        <w:br/>
      </w:r>
      <w:r>
        <w:rPr>
          <w:lang w:val="vi-VN"/>
        </w:rPr>
        <w:t xml:space="preserve">2. </w:t>
      </w:r>
      <w:r>
        <w:t>J</w:t>
      </w:r>
      <w:r w:rsidRPr="00B10790">
        <w:rPr>
          <w:color w:val="FF0000"/>
        </w:rPr>
        <w:t>i</w:t>
      </w:r>
      <w:r>
        <w:t>m w</w:t>
      </w:r>
      <w:r w:rsidRPr="00B10790">
        <w:rPr>
          <w:color w:val="FF0000"/>
        </w:rPr>
        <w:t>i</w:t>
      </w:r>
      <w:r>
        <w:t>ll v</w:t>
      </w:r>
      <w:r w:rsidRPr="00B10790">
        <w:rPr>
          <w:color w:val="FF0000"/>
        </w:rPr>
        <w:t>i</w:t>
      </w:r>
      <w:r>
        <w:t>s</w:t>
      </w:r>
      <w:r w:rsidRPr="00B10790">
        <w:rPr>
          <w:color w:val="FF0000"/>
        </w:rPr>
        <w:t>i</w:t>
      </w:r>
      <w:r>
        <w:t>t the k</w:t>
      </w:r>
      <w:r w:rsidRPr="00B10790">
        <w:rPr>
          <w:color w:val="FF0000"/>
        </w:rPr>
        <w:t>i</w:t>
      </w:r>
      <w:r>
        <w:t>ds for a few m</w:t>
      </w:r>
      <w:r w:rsidRPr="00B10790">
        <w:rPr>
          <w:color w:val="FF0000"/>
        </w:rPr>
        <w:t>i</w:t>
      </w:r>
      <w:r>
        <w:t>n</w:t>
      </w:r>
      <w:r w:rsidRPr="00B10790">
        <w:rPr>
          <w:color w:val="FF0000"/>
        </w:rPr>
        <w:t>u</w:t>
      </w:r>
      <w:r>
        <w:t>tes.</w:t>
      </w:r>
      <w:r>
        <w:br/>
      </w:r>
      <w:r w:rsidRPr="00AE4AA3">
        <w:rPr>
          <w:color w:val="0D0D0D" w:themeColor="text1" w:themeTint="F2"/>
        </w:rPr>
        <w:t>/dʒɪm wɪl ˈvɪzɪt ðə kɪdz fə ə fjuː ˈmɪnɪts/</w:t>
      </w:r>
      <w:r>
        <w:br/>
        <w:t>Jim sẽ đến thăm bọn trẻ trong vài phút.</w:t>
      </w:r>
    </w:p>
    <w:p w:rsidR="000877D8" w:rsidRDefault="000877D8" w:rsidP="000877D8">
      <w:r>
        <w:br/>
      </w:r>
      <w:r>
        <w:rPr>
          <w:lang w:val="vi-VN"/>
        </w:rPr>
        <w:t xml:space="preserve">3. </w:t>
      </w:r>
      <w:r>
        <w:t>My eld</w:t>
      </w:r>
      <w:r w:rsidRPr="00B10790">
        <w:rPr>
          <w:color w:val="FF0000"/>
        </w:rPr>
        <w:t>e</w:t>
      </w:r>
      <w:r>
        <w:t>st s</w:t>
      </w:r>
      <w:r w:rsidRPr="00B10790">
        <w:rPr>
          <w:color w:val="FF0000"/>
        </w:rPr>
        <w:t>i</w:t>
      </w:r>
      <w:r>
        <w:t>ster often l</w:t>
      </w:r>
      <w:r w:rsidRPr="00B10790">
        <w:rPr>
          <w:color w:val="FF0000"/>
        </w:rPr>
        <w:t>i</w:t>
      </w:r>
      <w:r>
        <w:t>stens to g</w:t>
      </w:r>
      <w:r w:rsidRPr="00B10790">
        <w:rPr>
          <w:color w:val="FF0000"/>
        </w:rPr>
        <w:t>ui</w:t>
      </w:r>
      <w:r>
        <w:t>tar mus</w:t>
      </w:r>
      <w:r w:rsidRPr="00B10790">
        <w:rPr>
          <w:color w:val="FF0000"/>
        </w:rPr>
        <w:t>i</w:t>
      </w:r>
      <w:r>
        <w:t>c.</w:t>
      </w:r>
      <w:r>
        <w:br/>
      </w:r>
      <w:r w:rsidRPr="00AE4AA3">
        <w:rPr>
          <w:color w:val="0D0D0D" w:themeColor="text1" w:themeTint="F2"/>
        </w:rPr>
        <w:t>/maɪ ˈeldɪst ˈsɪstər ˈɒfən ˈlɪsənz tə ɡɪˈtɑːr ˈmjuːzɪk/</w:t>
      </w:r>
      <w:r>
        <w:br/>
        <w:t>Chị cả của tôi thường nghe nhạc ghi ta.</w:t>
      </w:r>
    </w:p>
    <w:p w:rsidR="000877D8" w:rsidRDefault="000877D8" w:rsidP="000877D8">
      <w:pPr>
        <w:pStyle w:val="NormalWeb"/>
      </w:pPr>
      <w:r>
        <w:br/>
      </w:r>
      <w:r>
        <w:rPr>
          <w:lang w:val="vi-VN"/>
        </w:rPr>
        <w:t xml:space="preserve">4. </w:t>
      </w:r>
      <w:r>
        <w:t>K</w:t>
      </w:r>
      <w:r w:rsidRPr="00B10790">
        <w:rPr>
          <w:color w:val="FF0000"/>
        </w:rPr>
        <w:t>i</w:t>
      </w:r>
      <w:r>
        <w:t>m w</w:t>
      </w:r>
      <w:r w:rsidRPr="00B10790">
        <w:rPr>
          <w:color w:val="FF0000"/>
        </w:rPr>
        <w:t>i</w:t>
      </w:r>
      <w:r>
        <w:t>ll v</w:t>
      </w:r>
      <w:r w:rsidRPr="00B10790">
        <w:rPr>
          <w:color w:val="FF0000"/>
        </w:rPr>
        <w:t>i</w:t>
      </w:r>
      <w:r>
        <w:t>s</w:t>
      </w:r>
      <w:r w:rsidRPr="00B10790">
        <w:rPr>
          <w:color w:val="FF0000"/>
        </w:rPr>
        <w:t>i</w:t>
      </w:r>
      <w:r>
        <w:t>t her b</w:t>
      </w:r>
      <w:r w:rsidRPr="00B10790">
        <w:rPr>
          <w:color w:val="FF0000"/>
        </w:rPr>
        <w:t>i</w:t>
      </w:r>
      <w:r>
        <w:t>g s</w:t>
      </w:r>
      <w:r w:rsidRPr="00B10790">
        <w:rPr>
          <w:color w:val="FF0000"/>
        </w:rPr>
        <w:t>i</w:t>
      </w:r>
      <w:r>
        <w:t>ster L</w:t>
      </w:r>
      <w:r w:rsidRPr="00B10790">
        <w:rPr>
          <w:color w:val="FF0000"/>
        </w:rPr>
        <w:t>i</w:t>
      </w:r>
      <w:r>
        <w:t xml:space="preserve">nda </w:t>
      </w:r>
      <w:r w:rsidRPr="00B10790">
        <w:rPr>
          <w:color w:val="FF0000"/>
        </w:rPr>
        <w:t>i</w:t>
      </w:r>
      <w:r>
        <w:t>n Virg</w:t>
      </w:r>
      <w:r w:rsidRPr="00B10790">
        <w:rPr>
          <w:color w:val="FF0000"/>
        </w:rPr>
        <w:t>i</w:t>
      </w:r>
      <w:r>
        <w:t>n</w:t>
      </w:r>
      <w:r w:rsidRPr="00B10790">
        <w:rPr>
          <w:color w:val="0D0D0D" w:themeColor="text1" w:themeTint="F2"/>
        </w:rPr>
        <w:t>ia</w:t>
      </w:r>
      <w:r>
        <w:t>.</w:t>
      </w:r>
      <w:r>
        <w:br/>
      </w:r>
      <w:r w:rsidRPr="00AE4AA3">
        <w:rPr>
          <w:color w:val="0D0D0D" w:themeColor="text1" w:themeTint="F2"/>
        </w:rPr>
        <w:t>/kɪm wɪl ˈvɪzɪt hɜːr bɪɡ ˈsɪstər ˈlɪndə ɪn vərˈdʒɪniə/</w:t>
      </w:r>
      <w:r>
        <w:br/>
        <w:t>Kim sẽ đến thăm chị gái Linda của cô ấy ở Virginia.</w:t>
      </w:r>
    </w:p>
    <w:p w:rsidR="000877D8" w:rsidRDefault="000877D8" w:rsidP="000877D8">
      <w:pPr>
        <w:pStyle w:val="NormalWeb"/>
      </w:pPr>
      <w:r>
        <w:br/>
      </w:r>
      <w:r>
        <w:rPr>
          <w:lang w:val="vi-VN"/>
        </w:rPr>
        <w:t xml:space="preserve">5. </w:t>
      </w:r>
      <w:r>
        <w:t>B</w:t>
      </w:r>
      <w:r w:rsidRPr="00B10790">
        <w:rPr>
          <w:color w:val="FF0000"/>
        </w:rPr>
        <w:t>i</w:t>
      </w:r>
      <w:r>
        <w:t>ll Cl</w:t>
      </w:r>
      <w:r w:rsidRPr="00B10790">
        <w:rPr>
          <w:color w:val="FF0000"/>
        </w:rPr>
        <w:t>i</w:t>
      </w:r>
      <w:r>
        <w:t>nton v</w:t>
      </w:r>
      <w:r w:rsidRPr="00B10790">
        <w:rPr>
          <w:color w:val="FF0000"/>
        </w:rPr>
        <w:t>i</w:t>
      </w:r>
      <w:r>
        <w:t>s</w:t>
      </w:r>
      <w:r w:rsidRPr="00B10790">
        <w:rPr>
          <w:color w:val="FF0000"/>
        </w:rPr>
        <w:t>i</w:t>
      </w:r>
      <w:r>
        <w:t>ted the M</w:t>
      </w:r>
      <w:r w:rsidRPr="00B10790">
        <w:rPr>
          <w:color w:val="FF0000"/>
        </w:rPr>
        <w:t>i</w:t>
      </w:r>
      <w:r>
        <w:t>ddle East.</w:t>
      </w:r>
      <w:r>
        <w:br/>
      </w:r>
      <w:r w:rsidRPr="00AE4AA3">
        <w:rPr>
          <w:color w:val="0D0D0D" w:themeColor="text1" w:themeTint="F2"/>
        </w:rPr>
        <w:t>/bɪl ˈklɪntən ˈvɪzɪtɪd ðə ˈmɪdəl iːst/</w:t>
      </w:r>
      <w:r>
        <w:br/>
        <w:t>Bill Clinton đã đến thăm Trung Đông.</w:t>
      </w:r>
    </w:p>
    <w:p w:rsidR="000877D8" w:rsidRDefault="000877D8" w:rsidP="000877D8">
      <w:pPr>
        <w:pStyle w:val="NormalWeb"/>
      </w:pPr>
      <w:r>
        <w:br/>
      </w:r>
      <w:r>
        <w:rPr>
          <w:lang w:val="vi-VN"/>
        </w:rPr>
        <w:t xml:space="preserve">6. </w:t>
      </w:r>
      <w:r>
        <w:t>The Sm</w:t>
      </w:r>
      <w:r w:rsidRPr="008224E8">
        <w:rPr>
          <w:color w:val="FF0000"/>
        </w:rPr>
        <w:t>i</w:t>
      </w:r>
      <w:r>
        <w:t xml:space="preserve">ths </w:t>
      </w:r>
      <w:r w:rsidRPr="008224E8">
        <w:rPr>
          <w:color w:val="FF0000"/>
        </w:rPr>
        <w:t>i</w:t>
      </w:r>
      <w:r>
        <w:t>nvit</w:t>
      </w:r>
      <w:r w:rsidRPr="008224E8">
        <w:rPr>
          <w:color w:val="FF0000"/>
        </w:rPr>
        <w:t>e</w:t>
      </w:r>
      <w:r>
        <w:t>d h</w:t>
      </w:r>
      <w:r w:rsidRPr="00295F8C">
        <w:rPr>
          <w:color w:val="FF0000"/>
        </w:rPr>
        <w:t>i</w:t>
      </w:r>
      <w:r>
        <w:t xml:space="preserve">m to an </w:t>
      </w:r>
      <w:r w:rsidRPr="00295F8C">
        <w:rPr>
          <w:color w:val="FF0000"/>
        </w:rPr>
        <w:t>i</w:t>
      </w:r>
      <w:r>
        <w:t>nformal d</w:t>
      </w:r>
      <w:r w:rsidRPr="00295F8C">
        <w:rPr>
          <w:color w:val="FF0000"/>
        </w:rPr>
        <w:t>i</w:t>
      </w:r>
      <w:r>
        <w:t>nner.</w:t>
      </w:r>
      <w:r>
        <w:br/>
      </w:r>
      <w:r w:rsidRPr="00AE4AA3">
        <w:rPr>
          <w:color w:val="0D0D0D" w:themeColor="text1" w:themeTint="F2"/>
        </w:rPr>
        <w:t>/ðə smɪθs ɪnˈvaɪtɪd hɪm tuː ən ɪnˈfɔːrməl ˈdɪnər/</w:t>
      </w:r>
      <w:r>
        <w:br/>
        <w:t>Gia đình Smith đã mời anh ấy đến một bữa tối thân mật.</w:t>
      </w:r>
    </w:p>
    <w:p w:rsidR="000877D8" w:rsidRDefault="000877D8" w:rsidP="000877D8">
      <w:pPr>
        <w:pStyle w:val="NormalWeb"/>
      </w:pPr>
      <w:r>
        <w:br/>
      </w:r>
      <w:r>
        <w:rPr>
          <w:lang w:val="vi-VN"/>
        </w:rPr>
        <w:t xml:space="preserve">7. </w:t>
      </w:r>
      <w:r>
        <w:t>Th</w:t>
      </w:r>
      <w:r w:rsidRPr="00295F8C">
        <w:rPr>
          <w:color w:val="FF0000"/>
        </w:rPr>
        <w:t>i</w:t>
      </w:r>
      <w:r>
        <w:t>s c</w:t>
      </w:r>
      <w:r w:rsidRPr="00295F8C">
        <w:rPr>
          <w:color w:val="FF0000"/>
        </w:rPr>
        <w:t>i</w:t>
      </w:r>
      <w:r>
        <w:t xml:space="preserve">ty has an </w:t>
      </w:r>
      <w:r w:rsidRPr="00295F8C">
        <w:rPr>
          <w:color w:val="FF0000"/>
        </w:rPr>
        <w:t>i</w:t>
      </w:r>
      <w:r>
        <w:t>nterest</w:t>
      </w:r>
      <w:r w:rsidRPr="00295F8C">
        <w:rPr>
          <w:color w:val="FF0000"/>
        </w:rPr>
        <w:t>i</w:t>
      </w:r>
      <w:r>
        <w:t>ng h</w:t>
      </w:r>
      <w:r w:rsidRPr="00295F8C">
        <w:rPr>
          <w:color w:val="FF0000"/>
        </w:rPr>
        <w:t>i</w:t>
      </w:r>
      <w:r>
        <w:t>story.</w:t>
      </w:r>
      <w:r>
        <w:br/>
      </w:r>
      <w:r w:rsidRPr="00AE4AA3">
        <w:rPr>
          <w:color w:val="0D0D0D" w:themeColor="text1" w:themeTint="F2"/>
        </w:rPr>
        <w:t>/ðɪs ˈsɪti hæz ən ˈɪntrəstɪŋ ˈhɪstəri/</w:t>
      </w:r>
      <w:r>
        <w:br/>
        <w:t>Thành phố này có một lịch sử thú vị.</w:t>
      </w:r>
    </w:p>
    <w:p w:rsidR="000877D8" w:rsidRDefault="000877D8" w:rsidP="000877D8">
      <w:pPr>
        <w:pStyle w:val="NormalWeb"/>
      </w:pPr>
      <w:r>
        <w:lastRenderedPageBreak/>
        <w:br/>
      </w:r>
      <w:r>
        <w:rPr>
          <w:lang w:val="vi-VN"/>
        </w:rPr>
        <w:t xml:space="preserve">8. </w:t>
      </w:r>
      <w:r>
        <w:t>When d</w:t>
      </w:r>
      <w:r w:rsidRPr="00295F8C">
        <w:rPr>
          <w:color w:val="FF0000"/>
        </w:rPr>
        <w:t>i</w:t>
      </w:r>
      <w:r>
        <w:t>d B</w:t>
      </w:r>
      <w:r w:rsidRPr="00295F8C">
        <w:rPr>
          <w:color w:val="FF0000"/>
        </w:rPr>
        <w:t>i</w:t>
      </w:r>
      <w:r>
        <w:t>ll Cl</w:t>
      </w:r>
      <w:r w:rsidRPr="00295F8C">
        <w:rPr>
          <w:color w:val="FF0000"/>
        </w:rPr>
        <w:t>i</w:t>
      </w:r>
      <w:r>
        <w:t>nton v</w:t>
      </w:r>
      <w:r w:rsidRPr="00295F8C">
        <w:rPr>
          <w:color w:val="FF0000"/>
        </w:rPr>
        <w:t>i</w:t>
      </w:r>
      <w:r>
        <w:t>s</w:t>
      </w:r>
      <w:r w:rsidRPr="00295F8C">
        <w:rPr>
          <w:color w:val="FF0000"/>
        </w:rPr>
        <w:t>i</w:t>
      </w:r>
      <w:r>
        <w:t>t the M</w:t>
      </w:r>
      <w:r w:rsidRPr="00295F8C">
        <w:rPr>
          <w:color w:val="FF0000"/>
        </w:rPr>
        <w:t>i</w:t>
      </w:r>
      <w:r>
        <w:t>ddle East?</w:t>
      </w:r>
      <w:r>
        <w:br/>
      </w:r>
      <w:r w:rsidRPr="00AE4AA3">
        <w:rPr>
          <w:color w:val="0D0D0D" w:themeColor="text1" w:themeTint="F2"/>
        </w:rPr>
        <w:t>/wen dɪd bɪl ˈklɪntən ˈvɪzɪt ðə ˈmɪdəl iːst/</w:t>
      </w:r>
      <w:r>
        <w:br/>
        <w:t>Bill Clinton đã đến thăm Trung Đông khi nào?</w:t>
      </w:r>
    </w:p>
    <w:p w:rsidR="000877D8" w:rsidRDefault="000877D8" w:rsidP="000877D8">
      <w:pPr>
        <w:pStyle w:val="NormalWeb"/>
      </w:pPr>
      <w:r>
        <w:br/>
      </w:r>
      <w:r>
        <w:rPr>
          <w:lang w:val="vi-VN"/>
        </w:rPr>
        <w:t xml:space="preserve">9. </w:t>
      </w:r>
      <w:r w:rsidRPr="00295F8C">
        <w:rPr>
          <w:color w:val="FF0000"/>
        </w:rPr>
        <w:t>I</w:t>
      </w:r>
      <w:r>
        <w:t>n the beg</w:t>
      </w:r>
      <w:r w:rsidRPr="00295F8C">
        <w:rPr>
          <w:color w:val="FF0000"/>
        </w:rPr>
        <w:t>i</w:t>
      </w:r>
      <w:r>
        <w:t>nn</w:t>
      </w:r>
      <w:r w:rsidRPr="00295F8C">
        <w:rPr>
          <w:color w:val="FF0000"/>
        </w:rPr>
        <w:t>i</w:t>
      </w:r>
      <w:r>
        <w:t xml:space="preserve">ng </w:t>
      </w:r>
      <w:r w:rsidRPr="00295F8C">
        <w:rPr>
          <w:color w:val="FF0000"/>
        </w:rPr>
        <w:t>i</w:t>
      </w:r>
      <w:r>
        <w:t>t was d</w:t>
      </w:r>
      <w:r w:rsidRPr="00295F8C">
        <w:rPr>
          <w:color w:val="FF0000"/>
        </w:rPr>
        <w:t>i</w:t>
      </w:r>
      <w:r>
        <w:t>ff</w:t>
      </w:r>
      <w:r w:rsidRPr="00295F8C">
        <w:rPr>
          <w:color w:val="FF0000"/>
        </w:rPr>
        <w:t>i</w:t>
      </w:r>
      <w:r>
        <w:t>cult for J</w:t>
      </w:r>
      <w:r w:rsidRPr="00295F8C">
        <w:rPr>
          <w:color w:val="FF0000"/>
        </w:rPr>
        <w:t>i</w:t>
      </w:r>
      <w:r>
        <w:t>m.</w:t>
      </w:r>
      <w:r>
        <w:br/>
      </w:r>
      <w:r w:rsidRPr="00AE4AA3">
        <w:rPr>
          <w:color w:val="0D0D0D" w:themeColor="text1" w:themeTint="F2"/>
        </w:rPr>
        <w:t>/ɪn ðə bɪˈɡɪnɪŋ ɪt wəz ˈdɪfɪkəlt fər dʒɪm/</w:t>
      </w:r>
      <w:r>
        <w:br/>
        <w:t>Ban đầu, điều đó rất khó đối với Jim.</w:t>
      </w:r>
    </w:p>
    <w:p w:rsidR="00AE4AA3" w:rsidRDefault="00AE4AA3" w:rsidP="000877D8">
      <w:pPr>
        <w:pStyle w:val="NormalWeb"/>
      </w:pPr>
    </w:p>
    <w:tbl>
      <w:tblPr>
        <w:tblpPr w:leftFromText="180" w:rightFromText="180" w:vertAnchor="text" w:horzAnchor="margin" w:tblpY="570"/>
        <w:tblW w:w="846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85"/>
        <w:gridCol w:w="3502"/>
        <w:gridCol w:w="2678"/>
      </w:tblGrid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con cừu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sh</w:t>
            </w:r>
            <w:r w:rsidRPr="00AE4AA3">
              <w:rPr>
                <w:b/>
                <w:bCs/>
                <w:color w:val="FF0000"/>
                <w:u w:val="single"/>
              </w:rPr>
              <w:t>ee</w:t>
            </w:r>
            <w:r w:rsidRPr="0083719B">
              <w:rPr>
                <w:b/>
                <w:bCs/>
              </w:rPr>
              <w:t>p</w:t>
            </w:r>
            <w:r w:rsidRPr="0083719B">
              <w:t> (n) - </w:t>
            </w:r>
            <w:r w:rsidRPr="0083719B">
              <w:rPr>
                <w:b/>
                <w:bCs/>
              </w:rPr>
              <w:t>sh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p</w:t>
            </w:r>
            <w:r w:rsidRPr="0083719B">
              <w:t> (n)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con tàu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chỗ ngồi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s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t</w:t>
            </w:r>
            <w:r w:rsidRPr="0083719B">
              <w:t> (n) - </w:t>
            </w:r>
            <w:r w:rsidRPr="0083719B">
              <w:rPr>
                <w:b/>
                <w:bCs/>
              </w:rPr>
              <w:t>s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t</w:t>
            </w:r>
            <w:r w:rsidRPr="0083719B">
              <w:t> (v)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ngồi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ăn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t</w:t>
            </w:r>
            <w:r w:rsidRPr="0083719B">
              <w:t> (v) - 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t</w:t>
            </w:r>
            <w:r w:rsidRPr="0083719B">
              <w:t> (pron)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nó, cái đó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đậu, đỗ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b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n</w:t>
            </w:r>
            <w:r w:rsidRPr="0083719B">
              <w:t> (n) - </w:t>
            </w:r>
            <w:r w:rsidRPr="0083719B">
              <w:rPr>
                <w:b/>
                <w:bCs/>
              </w:rPr>
              <w:t>b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n</w:t>
            </w:r>
            <w:r w:rsidRPr="0083719B">
              <w:t> (n)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thùng, thùng rác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cảm thấy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f</w:t>
            </w:r>
            <w:r w:rsidRPr="00AE4AA3">
              <w:rPr>
                <w:b/>
                <w:bCs/>
                <w:color w:val="FF0000"/>
                <w:u w:val="single"/>
              </w:rPr>
              <w:t>ee</w:t>
            </w:r>
            <w:r w:rsidRPr="0083719B">
              <w:rPr>
                <w:b/>
                <w:bCs/>
              </w:rPr>
              <w:t>l</w:t>
            </w:r>
            <w:r w:rsidRPr="0083719B">
              <w:t> (v) - </w:t>
            </w:r>
            <w:r w:rsidRPr="0083719B">
              <w:rPr>
                <w:b/>
                <w:bCs/>
              </w:rPr>
              <w:t>f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ll</w:t>
            </w:r>
            <w:r w:rsidRPr="0083719B">
              <w:t> (v)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làm đầy</w:t>
            </w:r>
          </w:p>
        </w:tc>
      </w:tr>
      <w:tr w:rsidR="0083719B" w:rsidRPr="0083719B" w:rsidTr="006E57FD">
        <w:trPr>
          <w:trHeight w:val="820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rẻ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ch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p</w:t>
            </w:r>
            <w:r w:rsidRPr="0083719B">
              <w:t> (adj) - </w:t>
            </w:r>
            <w:r w:rsidRPr="0083719B">
              <w:rPr>
                <w:b/>
                <w:bCs/>
              </w:rPr>
              <w:t>ch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p</w:t>
            </w:r>
            <w:r w:rsidRPr="0083719B">
              <w:t> (n)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miếng khoai tây chiên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Biển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b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ch</w:t>
            </w:r>
            <w:r w:rsidRPr="0083719B">
              <w:t> (n) - </w:t>
            </w:r>
            <w:r w:rsidRPr="0083719B">
              <w:rPr>
                <w:b/>
                <w:bCs/>
              </w:rPr>
              <w:t>b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tch (n)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Con chó cái (từ chửi tục)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với tới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r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ch</w:t>
            </w:r>
            <w:r w:rsidRPr="0083719B">
              <w:t> (v) - </w:t>
            </w:r>
            <w:r w:rsidRPr="0083719B">
              <w:rPr>
                <w:b/>
                <w:bCs/>
              </w:rPr>
              <w:t>r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ch</w:t>
            </w:r>
            <w:r w:rsidRPr="0083719B">
              <w:t> (adj)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giàu có</w:t>
            </w:r>
          </w:p>
        </w:tc>
      </w:tr>
      <w:tr w:rsidR="0083719B" w:rsidRPr="0083719B" w:rsidTr="006E57FD">
        <w:trPr>
          <w:trHeight w:val="531"/>
        </w:trPr>
        <w:tc>
          <w:tcPr>
            <w:tcW w:w="2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rời khỏi</w:t>
            </w:r>
          </w:p>
        </w:tc>
        <w:tc>
          <w:tcPr>
            <w:tcW w:w="35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b/>
                <w:bCs/>
              </w:rPr>
              <w:t>l</w:t>
            </w:r>
            <w:r w:rsidRPr="00AE4AA3">
              <w:rPr>
                <w:b/>
                <w:bCs/>
                <w:color w:val="FF0000"/>
                <w:u w:val="single"/>
              </w:rPr>
              <w:t>ea</w:t>
            </w:r>
            <w:r w:rsidRPr="0083719B">
              <w:rPr>
                <w:b/>
                <w:bCs/>
              </w:rPr>
              <w:t>ve</w:t>
            </w:r>
            <w:r w:rsidRPr="0083719B">
              <w:t> (v) - </w:t>
            </w:r>
            <w:r w:rsidRPr="0083719B">
              <w:rPr>
                <w:b/>
                <w:bCs/>
              </w:rPr>
              <w:t>l</w:t>
            </w:r>
            <w:r w:rsidRPr="00AE4AA3">
              <w:rPr>
                <w:b/>
                <w:bCs/>
                <w:color w:val="FF0000"/>
                <w:u w:val="single"/>
              </w:rPr>
              <w:t>i</w:t>
            </w:r>
            <w:r w:rsidRPr="0083719B">
              <w:rPr>
                <w:b/>
                <w:bCs/>
              </w:rPr>
              <w:t>ve</w:t>
            </w:r>
            <w:r w:rsidRPr="0083719B">
              <w:t> (v)</w:t>
            </w:r>
          </w:p>
        </w:tc>
        <w:tc>
          <w:tcPr>
            <w:tcW w:w="2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  <w:hideMark/>
          </w:tcPr>
          <w:p w:rsidR="0083719B" w:rsidRPr="0083719B" w:rsidRDefault="0083719B" w:rsidP="0083719B">
            <w:pPr>
              <w:pStyle w:val="NormalWeb"/>
            </w:pPr>
            <w:r w:rsidRPr="0083719B">
              <w:rPr>
                <w:i/>
                <w:iCs/>
              </w:rPr>
              <w:t>sống</w:t>
            </w:r>
          </w:p>
        </w:tc>
      </w:tr>
    </w:tbl>
    <w:p w:rsidR="0083719B" w:rsidRPr="006E57FD" w:rsidRDefault="0083719B" w:rsidP="000877D8">
      <w:pPr>
        <w:pStyle w:val="NormalWeb"/>
        <w:rPr>
          <w:b/>
          <w:color w:val="31849B" w:themeColor="accent5" w:themeShade="BF"/>
          <w:lang w:val="vi-VN"/>
        </w:rPr>
      </w:pPr>
      <w:r w:rsidRPr="006E57FD">
        <w:rPr>
          <w:b/>
          <w:color w:val="31849B" w:themeColor="accent5" w:themeShade="BF"/>
          <w:lang w:val="vi-VN"/>
        </w:rPr>
        <w:t>MININAL PAIRS</w:t>
      </w:r>
    </w:p>
    <w:p w:rsidR="000877D8" w:rsidRDefault="000877D8" w:rsidP="000877D8">
      <w:pPr>
        <w:pStyle w:val="NormalWeb"/>
      </w:pPr>
      <w:r>
        <w:br/>
      </w:r>
    </w:p>
    <w:p w:rsidR="0083719B" w:rsidRDefault="0083719B" w:rsidP="008F6FCC">
      <w:pPr>
        <w:spacing w:line="240" w:lineRule="auto"/>
        <w:rPr>
          <w:b/>
          <w:sz w:val="24"/>
          <w:lang w:val="vi-VN"/>
        </w:rPr>
      </w:pPr>
    </w:p>
    <w:p w:rsidR="0083719B" w:rsidRDefault="0083719B" w:rsidP="008F6FCC">
      <w:pPr>
        <w:spacing w:line="240" w:lineRule="auto"/>
        <w:rPr>
          <w:b/>
          <w:sz w:val="24"/>
          <w:lang w:val="vi-VN"/>
        </w:rPr>
      </w:pPr>
    </w:p>
    <w:p w:rsidR="0083719B" w:rsidRDefault="0083719B" w:rsidP="008F6FCC">
      <w:pPr>
        <w:spacing w:line="240" w:lineRule="auto"/>
        <w:rPr>
          <w:b/>
          <w:sz w:val="24"/>
          <w:lang w:val="vi-VN"/>
        </w:rPr>
      </w:pPr>
    </w:p>
    <w:p w:rsidR="0083719B" w:rsidRDefault="0083719B" w:rsidP="008F6FCC">
      <w:pPr>
        <w:spacing w:line="240" w:lineRule="auto"/>
        <w:rPr>
          <w:b/>
          <w:sz w:val="24"/>
          <w:lang w:val="vi-VN"/>
        </w:rPr>
      </w:pPr>
    </w:p>
    <w:p w:rsidR="008F6FCC" w:rsidRPr="00AE4AA3" w:rsidRDefault="00AE4AA3" w:rsidP="008F6FCC">
      <w:pPr>
        <w:spacing w:line="240" w:lineRule="auto"/>
        <w:rPr>
          <w:b/>
          <w:color w:val="FF0000"/>
          <w:sz w:val="32"/>
          <w:lang w:val="vi-VN"/>
        </w:rPr>
      </w:pPr>
      <w:r w:rsidRPr="00AE4AA3">
        <w:rPr>
          <w:b/>
          <w:color w:val="FF0000"/>
          <w:sz w:val="32"/>
          <w:lang w:val="vi-VN"/>
        </w:rPr>
        <w:t>3,</w:t>
      </w:r>
      <w:r>
        <w:rPr>
          <w:b/>
          <w:color w:val="FF0000"/>
          <w:sz w:val="32"/>
          <w:lang w:val="vi-VN"/>
        </w:rPr>
        <w:t xml:space="preserve"> </w:t>
      </w:r>
      <w:r w:rsidRPr="00AE4AA3">
        <w:rPr>
          <w:b/>
          <w:color w:val="FF0000"/>
          <w:sz w:val="32"/>
          <w:lang w:val="vi-VN"/>
        </w:rPr>
        <w:t>LONG /u</w:t>
      </w:r>
      <w:r w:rsidR="0083719B" w:rsidRPr="00AE4AA3">
        <w:rPr>
          <w:b/>
          <w:color w:val="FF0000"/>
          <w:sz w:val="32"/>
          <w:lang w:val="vi-VN"/>
        </w:rPr>
        <w:t>:/</w:t>
      </w:r>
    </w:p>
    <w:p w:rsidR="0083719B" w:rsidRDefault="0083719B" w:rsidP="008F6FCC">
      <w:pPr>
        <w:spacing w:line="240" w:lineRule="auto"/>
        <w:rPr>
          <w:b/>
          <w:sz w:val="24"/>
          <w:lang w:val="vi-VN"/>
        </w:rPr>
      </w:pPr>
      <w:r>
        <w:rPr>
          <w:b/>
          <w:sz w:val="24"/>
          <w:lang w:val="vi-VN"/>
        </w:rPr>
        <w:t>How to pronounce</w:t>
      </w:r>
    </w:p>
    <w:p w:rsidR="0083719B" w:rsidRPr="0083719B" w:rsidRDefault="0083719B" w:rsidP="0083719B">
      <w:pPr>
        <w:numPr>
          <w:ilvl w:val="0"/>
          <w:numId w:val="12"/>
        </w:numPr>
        <w:spacing w:line="240" w:lineRule="auto"/>
        <w:rPr>
          <w:sz w:val="24"/>
        </w:rPr>
      </w:pPr>
      <w:r w:rsidRPr="0083719B">
        <w:rPr>
          <w:sz w:val="24"/>
        </w:rPr>
        <w:t>Môi tạo hình tròn, hướng về phía trước (chu môi như khi thổi bong bóng)</w:t>
      </w:r>
    </w:p>
    <w:p w:rsidR="0083719B" w:rsidRPr="0083719B" w:rsidRDefault="0083719B" w:rsidP="0083719B">
      <w:pPr>
        <w:numPr>
          <w:ilvl w:val="0"/>
          <w:numId w:val="12"/>
        </w:numPr>
        <w:spacing w:line="240" w:lineRule="auto"/>
        <w:rPr>
          <w:sz w:val="24"/>
        </w:rPr>
      </w:pPr>
      <w:r w:rsidRPr="0083719B">
        <w:rPr>
          <w:sz w:val="24"/>
        </w:rPr>
        <w:t>Phía sau lưỡi nâng cao về phía sau và giữ lưỡi căng khi phát âm âm này</w:t>
      </w:r>
    </w:p>
    <w:tbl>
      <w:tblPr>
        <w:tblW w:w="99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392"/>
        <w:gridCol w:w="1505"/>
        <w:gridCol w:w="3228"/>
      </w:tblGrid>
      <w:tr w:rsidR="00AE10DD" w:rsidRPr="00AE10DD" w:rsidTr="00AE10DD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4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4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(AmE)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4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4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sch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/skuːl/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học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/kɑːrˈtuːn/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phim hoạt hình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/suːn/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/tuːl/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dụng cụ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/fuːd/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thức ăn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/buːt/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giày ống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aftern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/ˌæftərˈnuːn/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buổi chiều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/ruːd/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thô lỗ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/ruːl/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quy tắc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/dʒuːn/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tháng 6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/truːθ/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sự thật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incl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/ɪnˈkluːd/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bao gồm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fl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ew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/fluː/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bay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ew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/bluː/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thổi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ew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/druː/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/duː/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wh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/huːz/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pron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của ai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/luːz/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đánh mất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/pruːv/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chứng minh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impr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/ɪmˈpruːv/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cải thiện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/truː/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đúng, thật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gl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/ɡluː/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keo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bl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/bluː/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màu xanh da trời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gr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/ɡruːp/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/suːp/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canh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ou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tine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/ruːˈtiːn/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thói quen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ui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/fruːt/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hoa quả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ui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/dʒuːs/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nước ép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recr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ui</w:t>
            </w: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/rɪˈkruːt/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tuyển dụng</w:t>
            </w:r>
          </w:p>
        </w:tc>
      </w:tr>
      <w:tr w:rsidR="00AE10DD" w:rsidRPr="00AE10DD" w:rsidTr="00AE10DD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tw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/tuː/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</w:p>
        </w:tc>
      </w:tr>
      <w:tr w:rsidR="00AE10DD" w:rsidRPr="00AE10DD" w:rsidTr="00AE10D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  <w:r w:rsidRPr="00AE10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oe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/ʃuː/</w:t>
            </w:r>
          </w:p>
        </w:tc>
        <w:tc>
          <w:tcPr>
            <w:tcW w:w="0" w:type="auto"/>
            <w:vAlign w:val="center"/>
            <w:hideMark/>
          </w:tcPr>
          <w:p w:rsidR="00AE10DD" w:rsidRP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10DD" w:rsidRDefault="00AE10DD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0DD">
              <w:rPr>
                <w:rFonts w:ascii="Times New Roman" w:eastAsia="Times New Roman" w:hAnsi="Times New Roman" w:cs="Times New Roman"/>
                <w:sz w:val="24"/>
                <w:szCs w:val="24"/>
              </w:rPr>
              <w:t>giày</w:t>
            </w:r>
          </w:p>
          <w:p w:rsidR="00AE4AA3" w:rsidRPr="00AE10DD" w:rsidRDefault="00AE4AA3" w:rsidP="00AE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E4AA3" w:rsidRDefault="00AE4AA3" w:rsidP="008F6FCC">
      <w:pPr>
        <w:spacing w:line="240" w:lineRule="auto"/>
        <w:rPr>
          <w:b/>
          <w:sz w:val="24"/>
          <w:lang w:val="vi-VN"/>
        </w:rPr>
      </w:pPr>
    </w:p>
    <w:p w:rsidR="0083719B" w:rsidRPr="00AE4AA3" w:rsidRDefault="00224302" w:rsidP="008F6FCC">
      <w:pPr>
        <w:spacing w:line="240" w:lineRule="auto"/>
        <w:rPr>
          <w:b/>
          <w:color w:val="31849B" w:themeColor="accent5" w:themeShade="BF"/>
          <w:sz w:val="32"/>
          <w:lang w:val="vi-VN"/>
        </w:rPr>
      </w:pPr>
      <w:r w:rsidRPr="00AE4AA3">
        <w:rPr>
          <w:b/>
          <w:color w:val="31849B" w:themeColor="accent5" w:themeShade="BF"/>
          <w:sz w:val="32"/>
          <w:lang w:val="vi-VN"/>
        </w:rPr>
        <w:t>Word pairs</w:t>
      </w:r>
    </w:p>
    <w:tbl>
      <w:tblPr>
        <w:tblW w:w="77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642"/>
        <w:gridCol w:w="2826"/>
      </w:tblGrid>
      <w:tr w:rsidR="00AE4AA3" w:rsidRPr="00224302" w:rsidTr="00AE4AA3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(AmE)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E4AA3" w:rsidRPr="00224302" w:rsidTr="00AE4AA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se a sp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/tʃuːz ə spuːn/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chọn một cái thìa</w:t>
            </w:r>
          </w:p>
        </w:tc>
      </w:tr>
      <w:tr w:rsidR="00AE4AA3" w:rsidRPr="00224302" w:rsidTr="00AE4AA3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bl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ue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oo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/bluː buːts/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giày ống màu xanh</w:t>
            </w:r>
          </w:p>
        </w:tc>
      </w:tr>
      <w:tr w:rsidR="00AE4AA3" w:rsidRPr="00224302" w:rsidTr="00AE4AA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a f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ew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ou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/ə fjuː ɡruːps/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một vài nhóm</w:t>
            </w:r>
          </w:p>
        </w:tc>
      </w:tr>
      <w:tr w:rsidR="00AE4AA3" w:rsidRPr="00224302" w:rsidTr="00AE4AA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ew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ty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/nuː ˈduːti/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nhiệm vụ mới</w:t>
            </w:r>
          </w:p>
        </w:tc>
      </w:tr>
      <w:tr w:rsidR="00AE4AA3" w:rsidRPr="00224302" w:rsidTr="00AE4AA3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cute st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dent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/kjuːt ˈstuːdənt/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sinh viên xinh xắn</w:t>
            </w:r>
          </w:p>
        </w:tc>
      </w:tr>
      <w:tr w:rsidR="00AE4AA3" w:rsidRPr="00224302" w:rsidTr="00AE4AA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ui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table r</w:t>
            </w:r>
            <w:r w:rsidRPr="002243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u</w:t>
            </w: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/ˈsuːtəbl ruːl/</w:t>
            </w:r>
          </w:p>
        </w:tc>
        <w:tc>
          <w:tcPr>
            <w:tcW w:w="0" w:type="auto"/>
            <w:vAlign w:val="center"/>
            <w:hideMark/>
          </w:tcPr>
          <w:p w:rsidR="00AE4AA3" w:rsidRPr="00224302" w:rsidRDefault="00AE4AA3" w:rsidP="0022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302">
              <w:rPr>
                <w:rFonts w:ascii="Times New Roman" w:eastAsia="Times New Roman" w:hAnsi="Times New Roman" w:cs="Times New Roman"/>
                <w:sz w:val="24"/>
                <w:szCs w:val="24"/>
              </w:rPr>
              <w:t>quy tắc phù hợp</w:t>
            </w:r>
          </w:p>
        </w:tc>
      </w:tr>
    </w:tbl>
    <w:p w:rsidR="00224302" w:rsidRDefault="00224302" w:rsidP="008F6FCC">
      <w:pPr>
        <w:spacing w:line="240" w:lineRule="auto"/>
        <w:rPr>
          <w:b/>
          <w:sz w:val="24"/>
          <w:lang w:val="vi-VN"/>
        </w:rPr>
      </w:pPr>
    </w:p>
    <w:p w:rsidR="00224302" w:rsidRPr="006E57FD" w:rsidRDefault="00224302" w:rsidP="008F6FCC">
      <w:pPr>
        <w:spacing w:line="240" w:lineRule="auto"/>
        <w:rPr>
          <w:b/>
          <w:color w:val="31849B" w:themeColor="accent5" w:themeShade="BF"/>
          <w:sz w:val="24"/>
          <w:lang w:val="vi-VN"/>
        </w:rPr>
      </w:pPr>
      <w:r w:rsidRPr="006E57FD">
        <w:rPr>
          <w:b/>
          <w:color w:val="31849B" w:themeColor="accent5" w:themeShade="BF"/>
          <w:sz w:val="24"/>
          <w:lang w:val="vi-VN"/>
        </w:rPr>
        <w:t>SENTENCES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>1.</w:t>
      </w:r>
      <w:r w:rsidR="00224302">
        <w:rPr>
          <w:rStyle w:val="Strong"/>
        </w:rPr>
        <w:t>F</w:t>
      </w:r>
      <w:r w:rsidR="00224302" w:rsidRPr="00224302">
        <w:rPr>
          <w:rStyle w:val="Strong"/>
          <w:color w:val="FF0000"/>
          <w:u w:val="single"/>
        </w:rPr>
        <w:t>ew</w:t>
      </w:r>
      <w:r w:rsidR="00224302">
        <w:rPr>
          <w:rStyle w:val="Strong"/>
        </w:rPr>
        <w:t xml:space="preserve"> r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ms are c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l.</w:t>
      </w:r>
      <w:r w:rsidR="00224302">
        <w:br/>
        <w:t>/ fjuː ruːmz ɑːr kuːl /</w:t>
      </w:r>
      <w:r w:rsidR="00224302">
        <w:br/>
        <w:t>Rất ít phòng mát.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2. </w:t>
      </w:r>
      <w:r w:rsidR="00224302">
        <w:rPr>
          <w:rStyle w:val="Strong"/>
        </w:rPr>
        <w:t>The st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dents m</w:t>
      </w:r>
      <w:r w:rsidR="00224302" w:rsidRPr="00224302">
        <w:rPr>
          <w:rStyle w:val="Strong"/>
          <w:color w:val="FF0000"/>
          <w:u w:val="single"/>
        </w:rPr>
        <w:t>o</w:t>
      </w:r>
      <w:r w:rsidR="00224302">
        <w:rPr>
          <w:rStyle w:val="Strong"/>
        </w:rPr>
        <w:t>ve to the r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m.</w:t>
      </w:r>
      <w:r w:rsidR="00224302">
        <w:br/>
        <w:t>/ ðə ˈstuːdənts muːv tə ðə ruːm /</w:t>
      </w:r>
      <w:r w:rsidR="00224302">
        <w:br/>
        <w:t>Các học sinh di chuyển vào căn phòng.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3. </w:t>
      </w:r>
      <w:r w:rsidR="00224302">
        <w:rPr>
          <w:rStyle w:val="Strong"/>
        </w:rPr>
        <w:t>It is tr</w:t>
      </w:r>
      <w:r w:rsidR="00224302" w:rsidRPr="00224302">
        <w:rPr>
          <w:rStyle w:val="Strong"/>
          <w:color w:val="FF0000"/>
          <w:u w:val="single"/>
        </w:rPr>
        <w:t>ue</w:t>
      </w:r>
      <w:r w:rsidR="00224302">
        <w:rPr>
          <w:rStyle w:val="Strong"/>
        </w:rPr>
        <w:t xml:space="preserve"> that the m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n is blue.</w:t>
      </w:r>
      <w:r w:rsidR="00224302">
        <w:br/>
        <w:t>/ ɪt ɪz truː ðæt ðə muːn ɪz bluː /</w:t>
      </w:r>
      <w:r w:rsidR="00224302">
        <w:br/>
        <w:t>Sự thật là mặt trăng có màu xanh.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4. </w:t>
      </w:r>
      <w:r w:rsidR="00224302">
        <w:rPr>
          <w:rStyle w:val="Strong"/>
        </w:rPr>
        <w:t>The r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m has r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m for f</w:t>
      </w:r>
      <w:r w:rsidR="00224302" w:rsidRPr="00224302">
        <w:rPr>
          <w:rStyle w:val="Strong"/>
          <w:color w:val="FF0000"/>
          <w:u w:val="single"/>
        </w:rPr>
        <w:t>ew</w:t>
      </w:r>
      <w:r w:rsidR="00224302">
        <w:rPr>
          <w:rStyle w:val="Strong"/>
        </w:rPr>
        <w:t>er bl</w:t>
      </w:r>
      <w:r w:rsidR="00224302" w:rsidRPr="00224302">
        <w:rPr>
          <w:rStyle w:val="Strong"/>
          <w:color w:val="FF0000"/>
          <w:u w:val="single"/>
        </w:rPr>
        <w:t>ue</w:t>
      </w:r>
      <w:r w:rsidR="00224302">
        <w:rPr>
          <w:rStyle w:val="Strong"/>
        </w:rPr>
        <w:t xml:space="preserve"> sh</w:t>
      </w:r>
      <w:r w:rsidR="00224302" w:rsidRPr="00224302">
        <w:rPr>
          <w:rStyle w:val="Strong"/>
          <w:color w:val="FF0000"/>
          <w:u w:val="single"/>
        </w:rPr>
        <w:t>oe</w:t>
      </w:r>
      <w:r w:rsidR="00224302">
        <w:rPr>
          <w:rStyle w:val="Strong"/>
        </w:rPr>
        <w:t>s.</w:t>
      </w:r>
      <w:r w:rsidR="00224302">
        <w:br/>
        <w:t>/ ðə ruːm hæz ruːm fər ˈfjuːər bluː ʃuːz /</w:t>
      </w:r>
      <w:r w:rsidR="00224302">
        <w:br/>
        <w:t>Căn phòng còn chỗ cho ít đôi giày xanh hơn.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5. </w:t>
      </w:r>
      <w:r w:rsidR="00224302">
        <w:rPr>
          <w:rStyle w:val="Strong"/>
        </w:rPr>
        <w:t>The c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te t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tor is s</w:t>
      </w:r>
      <w:r w:rsidR="00224302" w:rsidRPr="00224302">
        <w:rPr>
          <w:rStyle w:val="Strong"/>
          <w:color w:val="FF0000"/>
          <w:u w:val="single"/>
        </w:rPr>
        <w:t>ui</w:t>
      </w:r>
      <w:r w:rsidR="00224302">
        <w:rPr>
          <w:rStyle w:val="Strong"/>
        </w:rPr>
        <w:t>table for this gr</w:t>
      </w:r>
      <w:r w:rsidR="00224302" w:rsidRPr="00224302">
        <w:rPr>
          <w:rStyle w:val="Strong"/>
          <w:color w:val="FF0000"/>
          <w:u w:val="single"/>
        </w:rPr>
        <w:t>ou</w:t>
      </w:r>
      <w:r w:rsidR="00224302">
        <w:rPr>
          <w:rStyle w:val="Strong"/>
        </w:rPr>
        <w:t>p.</w:t>
      </w:r>
      <w:r w:rsidR="00224302">
        <w:br/>
        <w:t>/ ðə kjuːt ˈtuːtər ɪz ˈsuːtəbl fər ðɪs ɡruːp /</w:t>
      </w:r>
      <w:r w:rsidR="00224302">
        <w:br/>
        <w:t>Cô gia sư xinh xắn phù hợp với nhóm này.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6. </w:t>
      </w:r>
      <w:r w:rsidR="00224302">
        <w:rPr>
          <w:rStyle w:val="Strong"/>
        </w:rPr>
        <w:t>The n</w:t>
      </w:r>
      <w:r w:rsidR="00224302" w:rsidRPr="00224302">
        <w:rPr>
          <w:rStyle w:val="Strong"/>
          <w:color w:val="FF0000"/>
          <w:u w:val="single"/>
        </w:rPr>
        <w:t>ew</w:t>
      </w:r>
      <w:r w:rsidR="00224302">
        <w:rPr>
          <w:rStyle w:val="Strong"/>
        </w:rPr>
        <w:t xml:space="preserve"> st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dent likes fr</w:t>
      </w:r>
      <w:r w:rsidR="00224302" w:rsidRPr="00224302">
        <w:rPr>
          <w:rStyle w:val="Strong"/>
          <w:color w:val="FF0000"/>
          <w:u w:val="single"/>
        </w:rPr>
        <w:t>ui</w:t>
      </w:r>
      <w:r w:rsidR="00224302">
        <w:rPr>
          <w:rStyle w:val="Strong"/>
        </w:rPr>
        <w:t>t j</w:t>
      </w:r>
      <w:r w:rsidR="00224302" w:rsidRPr="00224302">
        <w:rPr>
          <w:rStyle w:val="Strong"/>
          <w:color w:val="FF0000"/>
          <w:u w:val="single"/>
        </w:rPr>
        <w:t>ui</w:t>
      </w:r>
      <w:r w:rsidR="00224302">
        <w:rPr>
          <w:rStyle w:val="Strong"/>
        </w:rPr>
        <w:t>ce and I d</w:t>
      </w:r>
      <w:r w:rsidR="00224302" w:rsidRPr="00224302">
        <w:rPr>
          <w:rStyle w:val="Strong"/>
          <w:color w:val="FF0000"/>
          <w:u w:val="single"/>
        </w:rPr>
        <w:t>o</w:t>
      </w:r>
      <w:r w:rsidR="00224302">
        <w:rPr>
          <w:rStyle w:val="Strong"/>
        </w:rPr>
        <w:t>, t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>.</w:t>
      </w:r>
      <w:r w:rsidR="00224302">
        <w:br/>
        <w:t>/ ðə nuː ˈstuːdənt laɪks fruːt dʒuːs ənd aɪ duː tuː /</w:t>
      </w:r>
      <w:r w:rsidR="00224302">
        <w:br/>
        <w:t>Bạn học sinh mới thích nước ép hoa quả và tôi cũng vậy.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t xml:space="preserve">7. </w:t>
      </w:r>
      <w:r w:rsidR="00224302">
        <w:rPr>
          <w:rStyle w:val="Strong"/>
        </w:rPr>
        <w:t>I ch</w:t>
      </w:r>
      <w:r w:rsidR="00224302" w:rsidRPr="00224302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 xml:space="preserve">se to 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se this comp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ter for my m</w:t>
      </w:r>
      <w:r w:rsidR="00224302" w:rsidRPr="00224302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sic.</w:t>
      </w:r>
      <w:r w:rsidR="00224302">
        <w:br/>
        <w:t>/ aɪ tʃuːz tə juːz ðɪs kəmˈpjuːtər fər maɪ ˈmjuːzɪk /</w:t>
      </w:r>
      <w:r w:rsidR="00224302">
        <w:br/>
        <w:t>Tôi chọn sử dụng chiếc máy tính này cho âm nhạc của mình.</w:t>
      </w:r>
    </w:p>
    <w:p w:rsidR="00224302" w:rsidRDefault="00D330F6" w:rsidP="00224302">
      <w:pPr>
        <w:spacing w:line="240" w:lineRule="auto"/>
      </w:pPr>
      <w:r>
        <w:rPr>
          <w:rStyle w:val="Strong"/>
          <w:lang w:val="vi-VN"/>
        </w:rPr>
        <w:lastRenderedPageBreak/>
        <w:t xml:space="preserve">8. </w:t>
      </w:r>
      <w:r w:rsidR="00224302">
        <w:rPr>
          <w:rStyle w:val="Strong"/>
        </w:rPr>
        <w:t>The c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te st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dent ref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 xml:space="preserve">sed to 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se the h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ge comp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ter.</w:t>
      </w:r>
      <w:r w:rsidR="00224302">
        <w:br/>
        <w:t>/ ðə kjuːt ˈstuːdənt rɪˈfjuːzd tə juːz ðə hjuːdʒ kəmˈpjuːtər /</w:t>
      </w:r>
      <w:r w:rsidR="00224302">
        <w:br/>
        <w:t>Học sinh dễ thương từ chối sử dụng chiếc máy tính khổng lồ.</w:t>
      </w:r>
    </w:p>
    <w:p w:rsidR="00D330F6" w:rsidRDefault="00D330F6" w:rsidP="00224302">
      <w:pPr>
        <w:spacing w:line="240" w:lineRule="auto"/>
      </w:pPr>
      <w:r>
        <w:rPr>
          <w:rStyle w:val="Strong"/>
          <w:lang w:val="vi-VN"/>
        </w:rPr>
        <w:t xml:space="preserve">9. </w:t>
      </w:r>
      <w:r w:rsidR="00224302">
        <w:rPr>
          <w:rStyle w:val="Strong"/>
        </w:rPr>
        <w:t>If you ch</w:t>
      </w:r>
      <w:r w:rsidR="00224302" w:rsidRPr="00D330F6">
        <w:rPr>
          <w:rStyle w:val="Strong"/>
          <w:color w:val="FF0000"/>
          <w:u w:val="single"/>
        </w:rPr>
        <w:t>oo</w:t>
      </w:r>
      <w:r w:rsidR="00224302">
        <w:rPr>
          <w:rStyle w:val="Strong"/>
        </w:rPr>
        <w:t xml:space="preserve">se to 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se L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ke's bl</w:t>
      </w:r>
      <w:r w:rsidR="00224302" w:rsidRPr="00D330F6">
        <w:rPr>
          <w:rStyle w:val="Strong"/>
          <w:color w:val="FF0000"/>
          <w:u w:val="single"/>
        </w:rPr>
        <w:t>ue</w:t>
      </w:r>
      <w:r w:rsidR="00224302">
        <w:rPr>
          <w:rStyle w:val="Strong"/>
        </w:rPr>
        <w:t xml:space="preserve"> fl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te, you m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st pr</w:t>
      </w:r>
      <w:r w:rsidR="00224302" w:rsidRPr="00D330F6">
        <w:rPr>
          <w:rStyle w:val="Strong"/>
          <w:color w:val="FF0000"/>
          <w:u w:val="single"/>
        </w:rPr>
        <w:t>o</w:t>
      </w:r>
      <w:r w:rsidR="00224302">
        <w:rPr>
          <w:rStyle w:val="Strong"/>
        </w:rPr>
        <w:t>ve you can t</w:t>
      </w:r>
      <w:r w:rsidR="00224302" w:rsidRPr="00D330F6">
        <w:rPr>
          <w:rStyle w:val="Strong"/>
          <w:color w:val="FF0000"/>
          <w:u w:val="single"/>
        </w:rPr>
        <w:t>u</w:t>
      </w:r>
      <w:r w:rsidR="00224302">
        <w:rPr>
          <w:rStyle w:val="Strong"/>
        </w:rPr>
        <w:t>ne it.</w:t>
      </w:r>
      <w:r w:rsidR="00224302">
        <w:br/>
        <w:t>/ ɪf juː tʃuːz tə juːz luːks bluː fluːt, juː məst pruːv juː kæn tjuːn ɪt /</w:t>
      </w:r>
      <w:r w:rsidR="00224302">
        <w:br/>
        <w:t>Nếu bạn chọn dùng cây sáo xanh của Luke, bạn phải chứng minh bạn có thể chỉnh âm nó.</w:t>
      </w:r>
    </w:p>
    <w:p w:rsidR="006E57FD" w:rsidRDefault="006E57FD" w:rsidP="00224302">
      <w:pPr>
        <w:spacing w:line="240" w:lineRule="auto"/>
        <w:rPr>
          <w:b/>
          <w:color w:val="FF0000"/>
          <w:sz w:val="36"/>
          <w:lang w:val="vi-VN"/>
        </w:rPr>
      </w:pPr>
    </w:p>
    <w:p w:rsidR="00D330F6" w:rsidRPr="00AE4AA3" w:rsidRDefault="00D330F6" w:rsidP="00224302">
      <w:pPr>
        <w:spacing w:line="240" w:lineRule="auto"/>
        <w:rPr>
          <w:rFonts w:ascii="Arial" w:hAnsi="Arial" w:cs="Arial"/>
          <w:b/>
          <w:color w:val="FF0000"/>
          <w:sz w:val="32"/>
          <w:szCs w:val="21"/>
          <w:lang w:val="vi-VN"/>
        </w:rPr>
      </w:pPr>
      <w:r w:rsidRPr="00AE4AA3">
        <w:rPr>
          <w:b/>
          <w:color w:val="FF0000"/>
          <w:sz w:val="36"/>
          <w:lang w:val="vi-VN"/>
        </w:rPr>
        <w:t xml:space="preserve">SHORT </w:t>
      </w:r>
      <w:r w:rsidRPr="00AE4AA3">
        <w:rPr>
          <w:rFonts w:ascii="Arial" w:hAnsi="Arial" w:cs="Arial"/>
          <w:b/>
          <w:color w:val="FF0000"/>
          <w:sz w:val="32"/>
          <w:szCs w:val="21"/>
          <w:lang w:val="vi-VN"/>
        </w:rPr>
        <w:t>/</w:t>
      </w:r>
      <w:r w:rsidRPr="00AE4AA3">
        <w:rPr>
          <w:rFonts w:ascii="Arial" w:hAnsi="Arial" w:cs="Arial"/>
          <w:b/>
          <w:color w:val="FF0000"/>
          <w:sz w:val="32"/>
          <w:szCs w:val="21"/>
        </w:rPr>
        <w:t>ʊ</w:t>
      </w:r>
      <w:r w:rsidRPr="00AE4AA3">
        <w:rPr>
          <w:rFonts w:ascii="Arial" w:hAnsi="Arial" w:cs="Arial"/>
          <w:b/>
          <w:color w:val="FF0000"/>
          <w:sz w:val="32"/>
          <w:szCs w:val="21"/>
          <w:lang w:val="vi-VN"/>
        </w:rPr>
        <w:t>/</w:t>
      </w:r>
    </w:p>
    <w:p w:rsidR="00D330F6" w:rsidRPr="00AE4AA3" w:rsidRDefault="00D330F6" w:rsidP="00224302">
      <w:pPr>
        <w:spacing w:line="240" w:lineRule="auto"/>
        <w:rPr>
          <w:rFonts w:ascii="Arial" w:hAnsi="Arial" w:cs="Arial"/>
          <w:b/>
          <w:color w:val="1D2A57"/>
          <w:sz w:val="28"/>
          <w:szCs w:val="21"/>
          <w:lang w:val="vi-VN"/>
        </w:rPr>
      </w:pPr>
      <w:r w:rsidRPr="00AE4AA3">
        <w:rPr>
          <w:rFonts w:ascii="Arial" w:hAnsi="Arial" w:cs="Arial"/>
          <w:b/>
          <w:color w:val="1D2A57"/>
          <w:sz w:val="28"/>
          <w:szCs w:val="21"/>
          <w:lang w:val="vi-VN"/>
        </w:rPr>
        <w:t>How to pronounce</w:t>
      </w:r>
    </w:p>
    <w:p w:rsidR="00FB2466" w:rsidRPr="00D330F6" w:rsidRDefault="00FB2466" w:rsidP="00D330F6">
      <w:pPr>
        <w:numPr>
          <w:ilvl w:val="0"/>
          <w:numId w:val="14"/>
        </w:numPr>
        <w:spacing w:line="240" w:lineRule="auto"/>
        <w:rPr>
          <w:sz w:val="32"/>
        </w:rPr>
      </w:pPr>
      <w:r w:rsidRPr="00D330F6">
        <w:rPr>
          <w:sz w:val="32"/>
        </w:rPr>
        <w:t>Thả lỏng cơ miệng</w:t>
      </w:r>
    </w:p>
    <w:p w:rsidR="00FB2466" w:rsidRPr="00D330F6" w:rsidRDefault="00FB2466" w:rsidP="00D330F6">
      <w:pPr>
        <w:numPr>
          <w:ilvl w:val="0"/>
          <w:numId w:val="14"/>
        </w:numPr>
        <w:spacing w:line="240" w:lineRule="auto"/>
        <w:rPr>
          <w:sz w:val="32"/>
        </w:rPr>
      </w:pPr>
      <w:r w:rsidRPr="00D330F6">
        <w:rPr>
          <w:sz w:val="32"/>
        </w:rPr>
        <w:t xml:space="preserve">Tròn </w:t>
      </w:r>
      <w:proofErr w:type="gramStart"/>
      <w:r w:rsidRPr="00D330F6">
        <w:rPr>
          <w:sz w:val="32"/>
        </w:rPr>
        <w:t>môi ,</w:t>
      </w:r>
      <w:proofErr w:type="gramEnd"/>
      <w:r w:rsidRPr="00D330F6">
        <w:rPr>
          <w:sz w:val="32"/>
        </w:rPr>
        <w:t xml:space="preserve"> phía sau lưỡi nâng lên hơi nhẹ và thả lỏ</w:t>
      </w:r>
      <w:r w:rsidR="00D330F6">
        <w:rPr>
          <w:sz w:val="32"/>
        </w:rPr>
        <w:t xml:space="preserve">ng </w:t>
      </w:r>
    </w:p>
    <w:p w:rsidR="00FB2466" w:rsidRPr="00D330F6" w:rsidRDefault="00FB2466" w:rsidP="00D330F6">
      <w:pPr>
        <w:numPr>
          <w:ilvl w:val="0"/>
          <w:numId w:val="14"/>
        </w:numPr>
        <w:spacing w:line="240" w:lineRule="auto"/>
        <w:rPr>
          <w:sz w:val="32"/>
        </w:rPr>
      </w:pPr>
      <w:r w:rsidRPr="00D330F6">
        <w:rPr>
          <w:sz w:val="32"/>
        </w:rPr>
        <w:t>Đọc nhanh u, âm sẽ giữa ơ và ô</w:t>
      </w:r>
    </w:p>
    <w:p w:rsidR="00D330F6" w:rsidRPr="00D330F6" w:rsidRDefault="00D330F6" w:rsidP="00224302">
      <w:pPr>
        <w:spacing w:line="240" w:lineRule="auto"/>
        <w:rPr>
          <w:b/>
          <w:sz w:val="32"/>
          <w:lang w:val="vi-VN"/>
        </w:rPr>
      </w:pPr>
      <w:r w:rsidRPr="00AE4AA3">
        <w:rPr>
          <w:b/>
          <w:color w:val="31849B" w:themeColor="accent5" w:themeShade="BF"/>
          <w:sz w:val="32"/>
          <w:lang w:val="vi-VN"/>
        </w:rPr>
        <w:t>WORDS</w:t>
      </w:r>
    </w:p>
    <w:tbl>
      <w:tblPr>
        <w:tblW w:w="9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55"/>
        <w:gridCol w:w="2078"/>
        <w:gridCol w:w="2511"/>
      </w:tblGrid>
      <w:tr w:rsidR="00D330F6" w:rsidRPr="00D330F6" w:rsidTr="00D330F6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(AmE)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/ɡʊd/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/kʊk/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nấu ăn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/tʊk/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 (quá khứ)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/fʊt/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bàn chân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st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/stʊd/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 (quá khứ)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đứng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/wʊd/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gỗ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faceb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/ˈfeɪs.bʊk/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tball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/ˈfʊt.bɔːl/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bóng đá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/bʊl/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bò đực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/fʊl/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/pʊl/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/pʊt/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/pʊʃ/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gar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/ˈʃʊɡ.ər/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</w:p>
        </w:tc>
      </w:tr>
      <w:tr w:rsidR="00D330F6" w:rsidRPr="00D330F6" w:rsidTr="00D330F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tcher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/ˈbʊtʃ.ər/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bán thịt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/kʊd/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modal 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</w:t>
            </w:r>
          </w:p>
        </w:tc>
      </w:tr>
      <w:tr w:rsidR="00D330F6" w:rsidRPr="00D330F6" w:rsidTr="00D330F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/wʊd/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modal 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</w:p>
        </w:tc>
      </w:tr>
      <w:tr w:rsidR="00D330F6" w:rsidRPr="00D330F6" w:rsidTr="00D330F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ld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/ʃʊd/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modal v</w:t>
            </w:r>
          </w:p>
        </w:tc>
        <w:tc>
          <w:tcPr>
            <w:tcW w:w="0" w:type="auto"/>
            <w:vAlign w:val="center"/>
            <w:hideMark/>
          </w:tcPr>
          <w:p w:rsidR="00D330F6" w:rsidRPr="00D330F6" w:rsidRDefault="00D330F6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</w:p>
        </w:tc>
      </w:tr>
    </w:tbl>
    <w:p w:rsidR="006E57FD" w:rsidRDefault="006E57FD" w:rsidP="00224302">
      <w:pPr>
        <w:spacing w:line="240" w:lineRule="auto"/>
        <w:rPr>
          <w:b/>
          <w:color w:val="31849B" w:themeColor="accent5" w:themeShade="BF"/>
          <w:sz w:val="24"/>
          <w:lang w:val="vi-VN"/>
        </w:rPr>
      </w:pPr>
    </w:p>
    <w:p w:rsidR="00224302" w:rsidRPr="00AE4AA3" w:rsidRDefault="00D330F6" w:rsidP="00224302">
      <w:pPr>
        <w:spacing w:line="240" w:lineRule="auto"/>
        <w:rPr>
          <w:b/>
          <w:color w:val="31849B" w:themeColor="accent5" w:themeShade="BF"/>
          <w:sz w:val="24"/>
          <w:lang w:val="vi-VN"/>
        </w:rPr>
      </w:pPr>
      <w:r w:rsidRPr="00AE4AA3">
        <w:rPr>
          <w:b/>
          <w:color w:val="31849B" w:themeColor="accent5" w:themeShade="BF"/>
          <w:sz w:val="24"/>
          <w:lang w:val="vi-VN"/>
        </w:rPr>
        <w:lastRenderedPageBreak/>
        <w:t>WORD PAIRS</w:t>
      </w:r>
    </w:p>
    <w:tbl>
      <w:tblPr>
        <w:tblW w:w="81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693"/>
        <w:gridCol w:w="2874"/>
      </w:tblGrid>
      <w:tr w:rsidR="00AE4AA3" w:rsidRPr="00D330F6" w:rsidTr="00AE4AA3">
        <w:trPr>
          <w:trHeight w:val="288"/>
          <w:tblHeader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(AmE)</w:t>
            </w:r>
          </w:p>
        </w:tc>
        <w:tc>
          <w:tcPr>
            <w:tcW w:w="0" w:type="auto"/>
            <w:vAlign w:val="center"/>
            <w:hideMark/>
          </w:tcPr>
          <w:p w:rsidR="00AE4AA3" w:rsidRDefault="00AE4AA3" w:rsidP="00F130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E4AA3" w:rsidRPr="00D330F6" w:rsidRDefault="00AE4AA3" w:rsidP="00F130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E4AA3" w:rsidRPr="00D330F6" w:rsidTr="00AE4AA3">
        <w:trPr>
          <w:trHeight w:val="288"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 a l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/tʊk ə lʊk/</w:t>
            </w:r>
          </w:p>
        </w:tc>
        <w:tc>
          <w:tcPr>
            <w:tcW w:w="0" w:type="auto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đã nhìn</w:t>
            </w:r>
          </w:p>
        </w:tc>
      </w:tr>
      <w:tr w:rsidR="00AE4AA3" w:rsidRPr="00D330F6" w:rsidTr="00AE4AA3">
        <w:trPr>
          <w:trHeight w:val="278"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sh and p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/pʊʃ ənd pʊl/</w:t>
            </w:r>
          </w:p>
        </w:tc>
        <w:tc>
          <w:tcPr>
            <w:tcW w:w="0" w:type="auto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đẩy và kéo</w:t>
            </w:r>
          </w:p>
        </w:tc>
      </w:tr>
      <w:tr w:rsidR="00AE4AA3" w:rsidRPr="00D330F6" w:rsidTr="00AE4AA3">
        <w:trPr>
          <w:trHeight w:val="278"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ll of s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gar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/fʊl əv ˈʃʊɡ.ər/</w:t>
            </w:r>
          </w:p>
        </w:tc>
        <w:tc>
          <w:tcPr>
            <w:tcW w:w="0" w:type="auto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đầy đường</w:t>
            </w:r>
          </w:p>
        </w:tc>
      </w:tr>
      <w:tr w:rsidR="00AE4AA3" w:rsidRPr="00D330F6" w:rsidTr="00AE4AA3">
        <w:trPr>
          <w:trHeight w:val="288"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kery b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/ˈkʊk.ər.i bʊk/</w:t>
            </w:r>
          </w:p>
        </w:tc>
        <w:tc>
          <w:tcPr>
            <w:tcW w:w="0" w:type="auto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sách nấu ăn</w:t>
            </w:r>
          </w:p>
        </w:tc>
      </w:tr>
      <w:tr w:rsidR="00AE4AA3" w:rsidRPr="00D330F6" w:rsidTr="00AE4AA3">
        <w:trPr>
          <w:trHeight w:val="288"/>
          <w:tblCellSpacing w:w="15" w:type="dxa"/>
        </w:trPr>
        <w:tc>
          <w:tcPr>
            <w:tcW w:w="2552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d-l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king w</w:t>
            </w:r>
            <w:r w:rsidRPr="00AE4AA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</w:t>
            </w: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2663" w:type="dxa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/ˌɡʊd ˈlʊkɪŋ ˈwʊmən/</w:t>
            </w:r>
          </w:p>
        </w:tc>
        <w:tc>
          <w:tcPr>
            <w:tcW w:w="0" w:type="auto"/>
            <w:vAlign w:val="center"/>
            <w:hideMark/>
          </w:tcPr>
          <w:p w:rsidR="00AE4AA3" w:rsidRPr="00D330F6" w:rsidRDefault="00AE4AA3" w:rsidP="00D33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0F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phụ nữ ưa nhìn</w:t>
            </w:r>
          </w:p>
        </w:tc>
      </w:tr>
    </w:tbl>
    <w:p w:rsidR="00D330F6" w:rsidRPr="00224302" w:rsidRDefault="00D330F6" w:rsidP="00224302">
      <w:pPr>
        <w:spacing w:line="240" w:lineRule="auto"/>
        <w:rPr>
          <w:sz w:val="24"/>
          <w:lang w:val="vi-VN"/>
        </w:rPr>
      </w:pPr>
    </w:p>
    <w:p w:rsidR="008F6FCC" w:rsidRPr="006E57FD" w:rsidRDefault="00F130C4" w:rsidP="008F6FCC">
      <w:pPr>
        <w:spacing w:line="240" w:lineRule="auto"/>
        <w:rPr>
          <w:b/>
          <w:color w:val="31849B" w:themeColor="accent5" w:themeShade="BF"/>
          <w:sz w:val="24"/>
          <w:lang w:val="vi-VN"/>
        </w:rPr>
      </w:pPr>
      <w:r w:rsidRPr="006E57FD">
        <w:rPr>
          <w:b/>
          <w:color w:val="31849B" w:themeColor="accent5" w:themeShade="BF"/>
          <w:sz w:val="24"/>
          <w:lang w:val="vi-VN"/>
        </w:rPr>
        <w:t>SENTENCES</w:t>
      </w:r>
      <w:r>
        <w:br/>
      </w:r>
      <w:r>
        <w:rPr>
          <w:rStyle w:val="Strong"/>
          <w:lang w:val="vi-VN"/>
        </w:rPr>
        <w:t xml:space="preserve">1. </w:t>
      </w:r>
      <w:r>
        <w:rPr>
          <w:rStyle w:val="Strong"/>
        </w:rPr>
        <w:t>This w</w:t>
      </w:r>
      <w:r w:rsidRPr="0090608A">
        <w:rPr>
          <w:rStyle w:val="Strong"/>
          <w:color w:val="FF0000"/>
        </w:rPr>
        <w:t>o</w:t>
      </w:r>
      <w:r>
        <w:rPr>
          <w:rStyle w:val="Strong"/>
        </w:rPr>
        <w:t>man is a g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d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k.</w:t>
      </w:r>
      <w:r>
        <w:br/>
        <w:t>/ ðɪs ˈwʊmən ɪz ə ɡʊd kʊk /</w:t>
      </w:r>
      <w:r>
        <w:br/>
        <w:t>Người phụ nữ này là một đầu bếp giỏi.</w:t>
      </w:r>
    </w:p>
    <w:p w:rsidR="00F130C4" w:rsidRDefault="00F130C4" w:rsidP="008F6FCC">
      <w:pPr>
        <w:spacing w:line="240" w:lineRule="auto"/>
      </w:pPr>
      <w:r>
        <w:rPr>
          <w:rStyle w:val="Strong"/>
          <w:lang w:val="vi-VN"/>
        </w:rPr>
        <w:t xml:space="preserve">2. </w:t>
      </w:r>
      <w:r>
        <w:rPr>
          <w:rStyle w:val="Strong"/>
        </w:rPr>
        <w:t>I underst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d the b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but he c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ldn’t.</w:t>
      </w:r>
      <w:r>
        <w:br/>
        <w:t>/ aɪ ˌʌndərˈstʊd ðə bʊk bʌt hiː ˈkʊd.ənt /</w:t>
      </w:r>
      <w:r>
        <w:br/>
        <w:t>Tôi đã hiểu cuốn sách nhưng anh ta không thể.</w:t>
      </w:r>
    </w:p>
    <w:p w:rsidR="00F130C4" w:rsidRDefault="00F130C4" w:rsidP="008F6FCC">
      <w:pPr>
        <w:spacing w:line="240" w:lineRule="auto"/>
      </w:pPr>
      <w:r>
        <w:rPr>
          <w:rStyle w:val="Strong"/>
          <w:lang w:val="vi-VN"/>
        </w:rPr>
        <w:t xml:space="preserve">3. </w:t>
      </w:r>
      <w:r>
        <w:rPr>
          <w:rStyle w:val="Strong"/>
        </w:rPr>
        <w:t>I t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a l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at the w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l p</w:t>
      </w:r>
      <w:r w:rsidRPr="0090608A">
        <w:rPr>
          <w:rStyle w:val="Strong"/>
          <w:color w:val="FF0000"/>
        </w:rPr>
        <w:t>u</w:t>
      </w:r>
      <w:r>
        <w:rPr>
          <w:rStyle w:val="Strong"/>
        </w:rPr>
        <w:t>llover.</w:t>
      </w:r>
      <w:r>
        <w:br/>
        <w:t>/ aɪ tʊk ə lʊk æt ðə wʊl ˈpʊlˌoʊvər /</w:t>
      </w:r>
      <w:r>
        <w:br/>
        <w:t>Tôi đã nhìn cái áo len chui cổ.</w:t>
      </w:r>
    </w:p>
    <w:p w:rsidR="00F130C4" w:rsidRDefault="00F130C4" w:rsidP="008F6FCC">
      <w:pPr>
        <w:spacing w:line="240" w:lineRule="auto"/>
      </w:pPr>
      <w:r>
        <w:rPr>
          <w:rStyle w:val="Strong"/>
          <w:lang w:val="vi-VN"/>
        </w:rPr>
        <w:t xml:space="preserve">4. </w:t>
      </w:r>
      <w:r>
        <w:rPr>
          <w:rStyle w:val="Strong"/>
        </w:rPr>
        <w:t>You sh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 p</w:t>
      </w:r>
      <w:r w:rsidRPr="0090608A">
        <w:rPr>
          <w:rStyle w:val="Strong"/>
          <w:color w:val="FF0000"/>
        </w:rPr>
        <w:t>u</w:t>
      </w:r>
      <w:r>
        <w:rPr>
          <w:rStyle w:val="Strong"/>
        </w:rPr>
        <w:t>sh the door, not pull it.</w:t>
      </w:r>
      <w:r>
        <w:br/>
        <w:t>/ juː ʃʊd pʊʃ ðə dɔːr, nɑːt pʊl ɪt /</w:t>
      </w:r>
      <w:r>
        <w:br/>
        <w:t>Bạn nên đẩy cửa, không phải kéo nó.</w:t>
      </w:r>
    </w:p>
    <w:p w:rsidR="00F130C4" w:rsidRDefault="00F130C4" w:rsidP="008F6FCC">
      <w:pPr>
        <w:spacing w:line="240" w:lineRule="auto"/>
      </w:pPr>
      <w:r>
        <w:rPr>
          <w:rStyle w:val="Strong"/>
          <w:lang w:val="vi-VN"/>
        </w:rPr>
        <w:t xml:space="preserve">5. </w:t>
      </w:r>
      <w:r>
        <w:rPr>
          <w:rStyle w:val="Strong"/>
        </w:rPr>
        <w:t>The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made a delicious p</w:t>
      </w:r>
      <w:r w:rsidRPr="0090608A">
        <w:rPr>
          <w:rStyle w:val="Strong"/>
          <w:color w:val="FF0000"/>
        </w:rPr>
        <w:t>u</w:t>
      </w:r>
      <w:r>
        <w:rPr>
          <w:rStyle w:val="Strong"/>
        </w:rPr>
        <w:t>dding with s</w:t>
      </w:r>
      <w:r w:rsidRPr="0090608A">
        <w:rPr>
          <w:rStyle w:val="Strong"/>
          <w:color w:val="FF0000"/>
        </w:rPr>
        <w:t>u</w:t>
      </w:r>
      <w:r>
        <w:rPr>
          <w:rStyle w:val="Strong"/>
        </w:rPr>
        <w:t>gar.</w:t>
      </w:r>
      <w:r>
        <w:br/>
        <w:t>/ ðə kʊk meɪd ə dɪˈlɪʃəs ˈpʊdɪŋ wɪð ˈʃʊɡ.ər /</w:t>
      </w:r>
      <w:r>
        <w:br/>
        <w:t>Người đầu bếp đã làm món pudding rất ngon với đường.</w:t>
      </w:r>
    </w:p>
    <w:p w:rsidR="00F130C4" w:rsidRDefault="00F130C4" w:rsidP="008F6FCC">
      <w:pPr>
        <w:spacing w:line="240" w:lineRule="auto"/>
      </w:pPr>
      <w:r>
        <w:rPr>
          <w:rStyle w:val="Strong"/>
          <w:lang w:val="vi-VN"/>
        </w:rPr>
        <w:t xml:space="preserve">6. </w:t>
      </w:r>
      <w:r>
        <w:rPr>
          <w:rStyle w:val="Strong"/>
        </w:rPr>
        <w:t>You sh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 read this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kery b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if you c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ld.</w:t>
      </w:r>
      <w:r>
        <w:br/>
        <w:t>/ juː ʃʊd riːd ðɪs ˈkʊk.ər.i bʊk ɪf juː kʊd /</w:t>
      </w:r>
      <w:r>
        <w:br/>
        <w:t>Bạn nên đọc cuốn sách nấu ăn này nếu bạn có thể.</w:t>
      </w:r>
    </w:p>
    <w:p w:rsidR="00F130C4" w:rsidRDefault="00F130C4" w:rsidP="008F6FCC">
      <w:pPr>
        <w:spacing w:line="240" w:lineRule="auto"/>
      </w:pPr>
      <w:r>
        <w:br/>
      </w:r>
      <w:r>
        <w:rPr>
          <w:rStyle w:val="Strong"/>
          <w:lang w:val="vi-VN"/>
        </w:rPr>
        <w:t xml:space="preserve">7. </w:t>
      </w:r>
      <w:r>
        <w:rPr>
          <w:rStyle w:val="Strong"/>
        </w:rPr>
        <w:t>Luke c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g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d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kies if Luke w</w:t>
      </w:r>
      <w:r w:rsidRPr="0090608A">
        <w:rPr>
          <w:rStyle w:val="Strong"/>
          <w:color w:val="FF0000"/>
        </w:rPr>
        <w:t>ou</w:t>
      </w:r>
      <w:r>
        <w:rPr>
          <w:rStyle w:val="Strong"/>
        </w:rPr>
        <w:t>ld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 g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d c</w:t>
      </w:r>
      <w:r w:rsidRPr="0090608A">
        <w:rPr>
          <w:rStyle w:val="Strong"/>
          <w:color w:val="FF0000"/>
        </w:rPr>
        <w:t>oo</w:t>
      </w:r>
      <w:r>
        <w:rPr>
          <w:rStyle w:val="Strong"/>
        </w:rPr>
        <w:t>kies.</w:t>
      </w:r>
      <w:r>
        <w:br/>
        <w:t>/ luːk kʊd kʊk ɡʊd ˈkʊkiz ɪf luːk wʊd kʊk ɡʊd ˈkʊkiz /</w:t>
      </w:r>
      <w:r>
        <w:br/>
        <w:t>Luke có thể nấu bánh quy ngon nếu Luke muốn nấu bánh quy ngon.</w:t>
      </w:r>
    </w:p>
    <w:p w:rsidR="00F130C4" w:rsidRDefault="00F130C4" w:rsidP="008F6FCC">
      <w:pPr>
        <w:spacing w:line="240" w:lineRule="auto"/>
      </w:pPr>
    </w:p>
    <w:p w:rsidR="00F130C4" w:rsidRDefault="00F130C4" w:rsidP="008F6FCC">
      <w:pPr>
        <w:spacing w:line="240" w:lineRule="auto"/>
      </w:pPr>
    </w:p>
    <w:p w:rsidR="00F130C4" w:rsidRDefault="00F130C4" w:rsidP="008F6FCC">
      <w:pPr>
        <w:spacing w:line="240" w:lineRule="auto"/>
      </w:pPr>
    </w:p>
    <w:p w:rsidR="00F130C4" w:rsidRDefault="00F130C4" w:rsidP="008F6FCC">
      <w:pPr>
        <w:spacing w:line="240" w:lineRule="auto"/>
      </w:pPr>
    </w:p>
    <w:p w:rsidR="00F130C4" w:rsidRDefault="00F130C4" w:rsidP="008F6FCC">
      <w:pPr>
        <w:spacing w:line="240" w:lineRule="auto"/>
      </w:pPr>
    </w:p>
    <w:p w:rsidR="00F130C4" w:rsidRPr="0048600C" w:rsidRDefault="00F130C4" w:rsidP="008F6FCC">
      <w:pPr>
        <w:spacing w:line="240" w:lineRule="auto"/>
        <w:rPr>
          <w:b/>
          <w:color w:val="FF0000"/>
          <w:sz w:val="24"/>
          <w:lang w:val="vi-VN"/>
        </w:rPr>
      </w:pPr>
      <w:r w:rsidRPr="0048600C">
        <w:rPr>
          <w:b/>
          <w:color w:val="FF0000"/>
          <w:sz w:val="24"/>
          <w:lang w:val="vi-VN"/>
        </w:rPr>
        <w:lastRenderedPageBreak/>
        <w:t>MINIMAL PAIR long u: short u</w:t>
      </w:r>
    </w:p>
    <w:tbl>
      <w:tblPr>
        <w:tblW w:w="76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919"/>
        <w:gridCol w:w="1987"/>
        <w:gridCol w:w="2165"/>
      </w:tblGrid>
      <w:tr w:rsidR="006E57FD" w:rsidRPr="006E57FD" w:rsidTr="006E57FD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 /uː/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/ʊ/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6E57FD" w:rsidRPr="006E57FD" w:rsidTr="006E57F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thức ăn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d /fuːd/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t /fʊt/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bàn chân</w:t>
            </w:r>
          </w:p>
        </w:tc>
      </w:tr>
      <w:tr w:rsidR="006E57FD" w:rsidRPr="006E57FD" w:rsidTr="006E57F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kẻ ngốc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 /fuːl/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ll /fʊl/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</w:p>
        </w:tc>
      </w:tr>
      <w:tr w:rsidR="006E57FD" w:rsidRPr="006E57FD" w:rsidTr="006E57F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hồ bơi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 /puːl/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ll /pʊl/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</w:p>
        </w:tc>
      </w:tr>
      <w:tr w:rsidR="006E57FD" w:rsidRPr="006E57FD" w:rsidTr="006E57F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tên Luke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ke /luːk/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 /lʊk/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</w:p>
        </w:tc>
      </w:tr>
      <w:tr w:rsidR="006E57FD" w:rsidRPr="006E57FD" w:rsidTr="006E57F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giày ống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t /buːt/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 /bʊk/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</w:p>
        </w:tc>
      </w:tr>
      <w:tr w:rsidR="006E57FD" w:rsidRPr="006E57FD" w:rsidTr="006E57F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bắn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t /ʃuːt/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  <w:r w:rsidRPr="006E57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oo</w:t>
            </w: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k /ʃʊk/</w:t>
            </w:r>
          </w:p>
        </w:tc>
        <w:tc>
          <w:tcPr>
            <w:tcW w:w="0" w:type="auto"/>
            <w:vAlign w:val="center"/>
            <w:hideMark/>
          </w:tcPr>
          <w:p w:rsidR="006E57FD" w:rsidRPr="006E57FD" w:rsidRDefault="006E57FD" w:rsidP="006E57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7FD">
              <w:rPr>
                <w:rFonts w:ascii="Times New Roman" w:eastAsia="Times New Roman" w:hAnsi="Times New Roman" w:cs="Times New Roman"/>
                <w:sz w:val="24"/>
                <w:szCs w:val="24"/>
              </w:rPr>
              <w:t>rung / đã lắc</w:t>
            </w:r>
          </w:p>
        </w:tc>
      </w:tr>
    </w:tbl>
    <w:p w:rsidR="00F130C4" w:rsidRPr="00F130C4" w:rsidRDefault="00F130C4" w:rsidP="008F6FCC">
      <w:pPr>
        <w:spacing w:line="240" w:lineRule="auto"/>
        <w:rPr>
          <w:lang w:val="vi-VN"/>
        </w:rPr>
      </w:pPr>
    </w:p>
    <w:p w:rsidR="00F130C4" w:rsidRPr="006E57FD" w:rsidRDefault="00F130C4" w:rsidP="008F6FCC">
      <w:pPr>
        <w:rPr>
          <w:b/>
          <w:color w:val="31849B" w:themeColor="accent5" w:themeShade="BF"/>
          <w:sz w:val="24"/>
          <w:lang w:val="vi-VN"/>
        </w:rPr>
      </w:pPr>
      <w:r w:rsidRPr="006E57FD">
        <w:rPr>
          <w:b/>
          <w:color w:val="31849B" w:themeColor="accent5" w:themeShade="BF"/>
          <w:sz w:val="24"/>
          <w:lang w:val="vi-VN"/>
        </w:rPr>
        <w:t xml:space="preserve">TONGUE TWSITER </w:t>
      </w:r>
    </w:p>
    <w:p w:rsidR="00F130C4" w:rsidRDefault="00F130C4" w:rsidP="008F6FCC">
      <w:pPr>
        <w:rPr>
          <w:lang w:val="vi-VN"/>
        </w:rPr>
      </w:pPr>
      <w:r>
        <w:rPr>
          <w:rStyle w:val="Strong"/>
          <w:lang w:val="vi-VN"/>
        </w:rPr>
        <w:t>1.</w:t>
      </w:r>
      <w:r>
        <w:rPr>
          <w:rStyle w:val="Strong"/>
        </w:rPr>
        <w:t>P</w:t>
      </w:r>
      <w:r w:rsidRPr="006E57FD">
        <w:rPr>
          <w:rStyle w:val="Strong"/>
          <w:color w:val="FF0000"/>
        </w:rPr>
        <w:t>u</w:t>
      </w:r>
      <w:r>
        <w:rPr>
          <w:rStyle w:val="Strong"/>
        </w:rPr>
        <w:t>t the bl</w:t>
      </w:r>
      <w:r w:rsidRPr="006E57FD">
        <w:rPr>
          <w:rStyle w:val="Strong"/>
          <w:color w:val="FF0000"/>
        </w:rPr>
        <w:t>ue</w:t>
      </w:r>
      <w:r>
        <w:rPr>
          <w:rStyle w:val="Strong"/>
        </w:rPr>
        <w:t xml:space="preserve"> sh</w:t>
      </w:r>
      <w:r w:rsidRPr="006E57FD">
        <w:rPr>
          <w:rStyle w:val="Strong"/>
          <w:color w:val="FF0000"/>
        </w:rPr>
        <w:t>oe</w:t>
      </w:r>
      <w:r>
        <w:rPr>
          <w:rStyle w:val="Strong"/>
        </w:rPr>
        <w:t>s on your g</w:t>
      </w:r>
      <w:r w:rsidRPr="006E57FD">
        <w:rPr>
          <w:rStyle w:val="Strong"/>
          <w:color w:val="FF0000"/>
        </w:rPr>
        <w:t>oo</w:t>
      </w:r>
      <w:r>
        <w:rPr>
          <w:rStyle w:val="Strong"/>
        </w:rPr>
        <w:t>d f</w:t>
      </w:r>
      <w:r w:rsidRPr="006E57FD">
        <w:rPr>
          <w:rStyle w:val="Strong"/>
          <w:color w:val="FF0000"/>
        </w:rPr>
        <w:t>oo</w:t>
      </w:r>
      <w:r>
        <w:rPr>
          <w:rStyle w:val="Strong"/>
        </w:rPr>
        <w:t>t.</w:t>
      </w:r>
      <w:r>
        <w:br/>
        <w:t>/ pʊt ðə bluː ʃuːz ɑːn jɔːr ɡʊd fʊt /</w:t>
      </w:r>
      <w:r>
        <w:br/>
        <w:t>Đặt đôi giày xanh lên bàn chân tốt của bạn.</w:t>
      </w:r>
    </w:p>
    <w:p w:rsidR="00F130C4" w:rsidRDefault="00F130C4" w:rsidP="008F6FCC">
      <w:pPr>
        <w:rPr>
          <w:lang w:val="vi-VN"/>
        </w:rPr>
      </w:pPr>
      <w:r>
        <w:rPr>
          <w:rStyle w:val="Strong"/>
          <w:lang w:val="vi-VN"/>
        </w:rPr>
        <w:t xml:space="preserve">2. </w:t>
      </w:r>
      <w:r>
        <w:rPr>
          <w:rStyle w:val="Strong"/>
        </w:rPr>
        <w:t>L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ke c</w:t>
      </w:r>
      <w:r w:rsidRPr="008218FB">
        <w:rPr>
          <w:rStyle w:val="Strong"/>
          <w:color w:val="FF0000"/>
        </w:rPr>
        <w:t>ou</w:t>
      </w:r>
      <w:r>
        <w:rPr>
          <w:rStyle w:val="Strong"/>
        </w:rPr>
        <w:t>ld c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k g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d f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d in a c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l r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m.</w:t>
      </w:r>
      <w:r>
        <w:br/>
        <w:t>/ luːk kʊd kʊk ɡʊd fuːd ɪn ə kuːl ruːm /</w:t>
      </w:r>
      <w:r>
        <w:br/>
        <w:t>Luke có thể nấu món ăn ngon trong một căn phòng mát.</w:t>
      </w:r>
    </w:p>
    <w:p w:rsidR="00F130C4" w:rsidRDefault="00F130C4" w:rsidP="008F6FCC">
      <w:r>
        <w:rPr>
          <w:rStyle w:val="Strong"/>
          <w:lang w:val="vi-VN"/>
        </w:rPr>
        <w:t xml:space="preserve">3. </w:t>
      </w:r>
      <w:r>
        <w:rPr>
          <w:rStyle w:val="Strong"/>
        </w:rPr>
        <w:t>L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ke w</w:t>
      </w:r>
      <w:r w:rsidRPr="008218FB">
        <w:rPr>
          <w:rStyle w:val="Strong"/>
          <w:color w:val="FF0000"/>
        </w:rPr>
        <w:t>ou</w:t>
      </w:r>
      <w:r>
        <w:rPr>
          <w:rStyle w:val="Strong"/>
        </w:rPr>
        <w:t>ld c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k g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d c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kies, but c</w:t>
      </w:r>
      <w:r w:rsidRPr="008218FB">
        <w:rPr>
          <w:rStyle w:val="Strong"/>
          <w:color w:val="FF0000"/>
        </w:rPr>
        <w:t>ou</w:t>
      </w:r>
      <w:r>
        <w:rPr>
          <w:rStyle w:val="Strong"/>
        </w:rPr>
        <w:t>ld not l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k at the f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d in the c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l r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m.</w:t>
      </w:r>
      <w:r>
        <w:br/>
        <w:t>/ luːk wʊd kʊk ɡʊd ˈkʊkiz bʌt kʊd nɑːt lʊk æt ðə fuːd ɪn ðə kuːl ruːm /</w:t>
      </w:r>
      <w:r>
        <w:br/>
        <w:t>Luke sẽ nấu bánh quy ngon, nhưng không thể nhìn thức ăn trong căn phòng mát.</w:t>
      </w:r>
    </w:p>
    <w:p w:rsidR="00F130C4" w:rsidRDefault="00F130C4" w:rsidP="008F6FCC">
      <w:r>
        <w:rPr>
          <w:rStyle w:val="Strong"/>
          <w:lang w:val="vi-VN"/>
        </w:rPr>
        <w:t xml:space="preserve">4. </w:t>
      </w:r>
      <w:r>
        <w:rPr>
          <w:rStyle w:val="Strong"/>
        </w:rPr>
        <w:t>If you ch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se to l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k at L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ke's good fl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te, you sh</w:t>
      </w:r>
      <w:r w:rsidRPr="008218FB">
        <w:rPr>
          <w:rStyle w:val="Strong"/>
          <w:color w:val="FF0000"/>
        </w:rPr>
        <w:t>ou</w:t>
      </w:r>
      <w:r>
        <w:rPr>
          <w:rStyle w:val="Strong"/>
        </w:rPr>
        <w:t>ld m</w:t>
      </w:r>
      <w:r w:rsidRPr="008218FB">
        <w:rPr>
          <w:rStyle w:val="Strong"/>
          <w:color w:val="FF0000"/>
        </w:rPr>
        <w:t>o</w:t>
      </w:r>
      <w:r>
        <w:rPr>
          <w:rStyle w:val="Strong"/>
        </w:rPr>
        <w:t>ve it s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n.</w:t>
      </w:r>
      <w:r>
        <w:br/>
        <w:t>/ ɪf juː tʃuːz tə lʊk æt luːks ɡʊd fluːt, juː ʃʊd muːv ɪt suːn /</w:t>
      </w:r>
      <w:r>
        <w:br/>
        <w:t>Nếu bạn chọn nhìn cây sáo tốt của Luke, bạn nên di chuyển nó sớm.</w:t>
      </w:r>
    </w:p>
    <w:p w:rsidR="00F130C4" w:rsidRDefault="00F130C4" w:rsidP="008F6FCC">
      <w:r>
        <w:rPr>
          <w:rStyle w:val="Strong"/>
          <w:lang w:val="vi-VN"/>
        </w:rPr>
        <w:t xml:space="preserve">5. </w:t>
      </w:r>
      <w:r>
        <w:rPr>
          <w:rStyle w:val="Strong"/>
        </w:rPr>
        <w:t>R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th p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t her bl</w:t>
      </w:r>
      <w:r w:rsidRPr="008218FB">
        <w:rPr>
          <w:rStyle w:val="Strong"/>
          <w:color w:val="FF0000"/>
        </w:rPr>
        <w:t>ue</w:t>
      </w:r>
      <w:r>
        <w:rPr>
          <w:rStyle w:val="Strong"/>
        </w:rPr>
        <w:t xml:space="preserve"> b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ts into a f</w:t>
      </w:r>
      <w:r w:rsidRPr="008218FB">
        <w:rPr>
          <w:rStyle w:val="Strong"/>
          <w:color w:val="FF0000"/>
        </w:rPr>
        <w:t>u</w:t>
      </w:r>
      <w:r>
        <w:rPr>
          <w:rStyle w:val="Strong"/>
        </w:rPr>
        <w:t>ll w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den r</w:t>
      </w:r>
      <w:r w:rsidRPr="008218FB">
        <w:rPr>
          <w:rStyle w:val="Strong"/>
          <w:color w:val="FF0000"/>
        </w:rPr>
        <w:t>oo</w:t>
      </w:r>
      <w:r>
        <w:rPr>
          <w:rStyle w:val="Strong"/>
        </w:rPr>
        <w:t>m.</w:t>
      </w:r>
      <w:r>
        <w:br/>
        <w:t>/ ruːθ pʊt hɚ bluː buːts ˈɪntuː ə fʊl ˈwʊdn ruːm /</w:t>
      </w:r>
      <w:r>
        <w:br/>
        <w:t>Ruth đặt đôi bốt xanh của cô ấy vào một căn phòng gỗ đầy.</w:t>
      </w:r>
    </w:p>
    <w:p w:rsidR="00F434FF" w:rsidRDefault="00F434FF" w:rsidP="008F6FCC"/>
    <w:p w:rsidR="008218FB" w:rsidRDefault="008218FB" w:rsidP="008F6FCC"/>
    <w:p w:rsidR="00F434FF" w:rsidRPr="0018561C" w:rsidRDefault="00F434FF" w:rsidP="008F6FCC">
      <w:pPr>
        <w:rPr>
          <w:b/>
          <w:color w:val="FF0000"/>
          <w:sz w:val="32"/>
          <w:lang w:val="vi-VN"/>
        </w:rPr>
      </w:pPr>
      <w:r w:rsidRPr="0018561C">
        <w:rPr>
          <w:b/>
          <w:color w:val="FF0000"/>
          <w:sz w:val="32"/>
          <w:lang w:val="vi-VN"/>
        </w:rPr>
        <w:t xml:space="preserve">Vowel /e/ </w:t>
      </w:r>
    </w:p>
    <w:p w:rsidR="00F434FF" w:rsidRPr="0018561C" w:rsidRDefault="00F434FF" w:rsidP="00F434FF">
      <w:pPr>
        <w:spacing w:line="240" w:lineRule="auto"/>
        <w:rPr>
          <w:b/>
          <w:lang w:val="vi-VN"/>
        </w:rPr>
      </w:pPr>
      <w:r w:rsidRPr="0018561C">
        <w:rPr>
          <w:b/>
          <w:lang w:val="vi-VN"/>
        </w:rPr>
        <w:t>How to pronounce</w:t>
      </w:r>
    </w:p>
    <w:p w:rsidR="00F427F7" w:rsidRPr="00F434FF" w:rsidRDefault="0018561C" w:rsidP="00F434FF">
      <w:pPr>
        <w:numPr>
          <w:ilvl w:val="0"/>
          <w:numId w:val="15"/>
        </w:numPr>
        <w:spacing w:line="240" w:lineRule="auto"/>
      </w:pPr>
      <w:r w:rsidRPr="00F434FF">
        <w:t xml:space="preserve">Lưỡi thư giãn, đặt ở vị trí giữa, hơi cao trong </w:t>
      </w:r>
    </w:p>
    <w:p w:rsidR="00F434FF" w:rsidRDefault="00F434FF" w:rsidP="00F434FF">
      <w:pPr>
        <w:spacing w:line="240" w:lineRule="auto"/>
      </w:pPr>
      <w:r w:rsidRPr="00F434FF">
        <w:t>miệng và hơi đưa về phía trước</w:t>
      </w:r>
    </w:p>
    <w:p w:rsidR="00F434FF" w:rsidRDefault="00F434FF" w:rsidP="00F434FF">
      <w:pPr>
        <w:pStyle w:val="ListParagraph"/>
        <w:numPr>
          <w:ilvl w:val="0"/>
          <w:numId w:val="15"/>
        </w:numPr>
        <w:spacing w:line="240" w:lineRule="auto"/>
        <w:rPr>
          <w:lang w:val="vi-VN"/>
        </w:rPr>
      </w:pPr>
      <w:r>
        <w:rPr>
          <w:lang w:val="vi-VN"/>
        </w:rPr>
        <w:t>Bật /e/ nhanh và gọn</w:t>
      </w:r>
    </w:p>
    <w:p w:rsidR="00F434FF" w:rsidRPr="0018561C" w:rsidRDefault="00F434FF" w:rsidP="00F434FF">
      <w:pPr>
        <w:spacing w:line="240" w:lineRule="auto"/>
        <w:rPr>
          <w:b/>
          <w:lang w:val="vi-VN"/>
        </w:rPr>
      </w:pPr>
      <w:r w:rsidRPr="0018561C">
        <w:rPr>
          <w:b/>
          <w:color w:val="31849B" w:themeColor="accent5" w:themeShade="BF"/>
          <w:lang w:val="vi-VN"/>
        </w:rPr>
        <w:lastRenderedPageBreak/>
        <w:t xml:space="preserve">WORDS </w:t>
      </w:r>
    </w:p>
    <w:tbl>
      <w:tblPr>
        <w:tblW w:w="83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266"/>
        <w:gridCol w:w="1473"/>
        <w:gridCol w:w="2696"/>
      </w:tblGrid>
      <w:tr w:rsidR="00F434FF" w:rsidRPr="00F434FF" w:rsidTr="0018561C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/send/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/tel/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kể, nói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/left/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n/adj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bên trái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/ˈnevər/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không bao giờ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mpty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/ˈempti/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trống, rỗng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nsitive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/ˈsensətɪv/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nhạy cảm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dep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ndent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/dɪˈpendənt/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/ɡet/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lấy, trở nên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/wet/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ướt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/dres/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váy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ffort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/ˈefərt/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nỗ lực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/bed/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gg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/eɡ/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quả trứng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very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/ˈevri/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mỗi, mọi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pl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nty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/ˈplenti/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n/pron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nergy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/ˈenərdʒi/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năng lượng</w:t>
            </w:r>
          </w:p>
        </w:tc>
      </w:tr>
      <w:tr w:rsidR="00F434FF" w:rsidRPr="00F434FF" w:rsidTr="0018561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rem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mber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/rɪˈmembər/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nhớ</w:t>
            </w:r>
          </w:p>
        </w:tc>
      </w:tr>
      <w:tr w:rsidR="00F434FF" w:rsidRPr="00F434FF" w:rsidTr="0018561C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tter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/ˈbetər/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adj/adv</w:t>
            </w:r>
          </w:p>
        </w:tc>
        <w:tc>
          <w:tcPr>
            <w:tcW w:w="0" w:type="auto"/>
            <w:vAlign w:val="center"/>
            <w:hideMark/>
          </w:tcPr>
          <w:p w:rsidR="00F434FF" w:rsidRPr="00F434FF" w:rsidRDefault="00F434FF" w:rsidP="00F434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FF">
              <w:rPr>
                <w:rFonts w:ascii="Times New Roman" w:eastAsia="Times New Roman" w:hAnsi="Times New Roman" w:cs="Times New Roman"/>
                <w:sz w:val="24"/>
                <w:szCs w:val="24"/>
              </w:rPr>
              <w:t>tốt hơn</w:t>
            </w:r>
          </w:p>
        </w:tc>
      </w:tr>
    </w:tbl>
    <w:p w:rsidR="00F434FF" w:rsidRPr="0018561C" w:rsidRDefault="00F434FF" w:rsidP="008F6FCC">
      <w:pPr>
        <w:rPr>
          <w:b/>
          <w:color w:val="31849B" w:themeColor="accent5" w:themeShade="BF"/>
          <w:lang w:val="vi-VN"/>
        </w:rPr>
      </w:pPr>
    </w:p>
    <w:tbl>
      <w:tblPr>
        <w:tblW w:w="73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133"/>
        <w:gridCol w:w="700"/>
        <w:gridCol w:w="2520"/>
      </w:tblGrid>
      <w:tr w:rsidR="0018561C" w:rsidRPr="0018561C" w:rsidTr="0018561C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/hed/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lth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/helθ/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sức khỏe</w:t>
            </w:r>
          </w:p>
        </w:tc>
      </w:tr>
      <w:tr w:rsidR="0018561C" w:rsidRPr="0018561C" w:rsidTr="0018561C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lthy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/ˈhelθi/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khỏe mạnh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/ˈredi/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sẵn sàng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st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/ˈstedi/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vững chắc</w:t>
            </w:r>
          </w:p>
        </w:tc>
      </w:tr>
      <w:tr w:rsidR="0018561C" w:rsidRPr="0018561C" w:rsidTr="0018561C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dache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/ˈhedeɪk/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cơn đau đầu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ther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/ˈweðər/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thời tiết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/ˈhevi/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nặng</w:t>
            </w:r>
          </w:p>
        </w:tc>
      </w:tr>
      <w:tr w:rsidR="0018561C" w:rsidRPr="0018561C" w:rsidTr="0018561C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/bred/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bánh mì</w:t>
            </w:r>
          </w:p>
        </w:tc>
      </w:tr>
      <w:tr w:rsidR="0018561C" w:rsidRPr="0018561C" w:rsidTr="0018561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kfast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/ˈbrekfəst/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bữa sáng</w:t>
            </w:r>
          </w:p>
        </w:tc>
      </w:tr>
    </w:tbl>
    <w:p w:rsidR="0018561C" w:rsidRDefault="0018561C" w:rsidP="008F6FCC">
      <w:pPr>
        <w:rPr>
          <w:lang w:val="vi-VN"/>
        </w:rPr>
      </w:pPr>
    </w:p>
    <w:tbl>
      <w:tblPr>
        <w:tblW w:w="69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92"/>
        <w:gridCol w:w="2486"/>
        <w:gridCol w:w="1477"/>
      </w:tblGrid>
      <w:tr w:rsidR="0018561C" w:rsidRPr="0018561C" w:rsidTr="0018561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/ˈeni/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bất kỳ</w:t>
            </w:r>
          </w:p>
        </w:tc>
      </w:tr>
      <w:tr w:rsidR="0018561C" w:rsidRPr="0018561C" w:rsidTr="0018561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/ˈmeni/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</w:p>
        </w:tc>
      </w:tr>
    </w:tbl>
    <w:p w:rsidR="0018561C" w:rsidRDefault="0018561C" w:rsidP="008F6FCC">
      <w:pPr>
        <w:rPr>
          <w:lang w:val="vi-VN"/>
        </w:rPr>
      </w:pPr>
    </w:p>
    <w:tbl>
      <w:tblPr>
        <w:tblW w:w="76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091"/>
        <w:gridCol w:w="1129"/>
        <w:gridCol w:w="2691"/>
      </w:tblGrid>
      <w:tr w:rsidR="0018561C" w:rsidRPr="0018561C" w:rsidTr="0018561C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ay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/sez/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</w:p>
        </w:tc>
      </w:tr>
      <w:tr w:rsidR="0018561C" w:rsidRPr="0018561C" w:rsidTr="0018561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ai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/sed/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đã nói</w:t>
            </w:r>
          </w:p>
        </w:tc>
      </w:tr>
      <w:tr w:rsidR="0018561C" w:rsidRPr="0018561C" w:rsidTr="0018561C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ag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ai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/əˈɡen/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lại, lần nữa</w:t>
            </w:r>
          </w:p>
        </w:tc>
      </w:tr>
      <w:tr w:rsidR="0018561C" w:rsidRPr="0018561C" w:rsidTr="0018561C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ag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ai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nst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/əˈɡenst/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chống lại</w:t>
            </w:r>
          </w:p>
        </w:tc>
      </w:tr>
      <w:tr w:rsidR="0018561C" w:rsidRPr="0018561C" w:rsidTr="0018561C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/frend/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bạn bè</w:t>
            </w:r>
          </w:p>
        </w:tc>
      </w:tr>
    </w:tbl>
    <w:p w:rsidR="0018561C" w:rsidRDefault="0018561C" w:rsidP="008F6FCC">
      <w:pPr>
        <w:rPr>
          <w:lang w:val="vi-VN"/>
        </w:rPr>
      </w:pPr>
    </w:p>
    <w:p w:rsidR="0018561C" w:rsidRPr="0018561C" w:rsidRDefault="0018561C" w:rsidP="008F6FCC">
      <w:pPr>
        <w:rPr>
          <w:b/>
          <w:color w:val="31849B" w:themeColor="accent5" w:themeShade="BF"/>
          <w:lang w:val="vi-VN"/>
        </w:rPr>
      </w:pPr>
      <w:r w:rsidRPr="0018561C">
        <w:rPr>
          <w:b/>
          <w:color w:val="31849B" w:themeColor="accent5" w:themeShade="BF"/>
          <w:lang w:val="vi-VN"/>
        </w:rPr>
        <w:t xml:space="preserve">WORD PAIRS </w:t>
      </w:r>
    </w:p>
    <w:tbl>
      <w:tblPr>
        <w:tblW w:w="91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26"/>
        <w:gridCol w:w="3240"/>
      </w:tblGrid>
      <w:tr w:rsidR="0018561C" w:rsidRPr="0018561C" w:rsidTr="0018561C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821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821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8218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18561C" w:rsidRPr="0018561C" w:rsidTr="0018561C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 w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/ɡet wet/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bị ướt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 dr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/red dres/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váy màu đỏ</w:t>
            </w:r>
          </w:p>
        </w:tc>
      </w:tr>
      <w:tr w:rsidR="0018561C" w:rsidRPr="0018561C" w:rsidTr="0018561C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xtra 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ffort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/ˈekstrə ˈefərt/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nỗ lực thêm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ven p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/ˈsevən penz/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bảy cái bút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ther in F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bru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ry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/ˈweðər ɪn ˈfebrueri/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thời tiết tháng Hai</w:t>
            </w:r>
          </w:p>
        </w:tc>
      </w:tr>
      <w:tr w:rsidR="0018561C" w:rsidRPr="0018561C" w:rsidTr="0018561C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sidential </w:t>
            </w:r>
            <w:r w:rsidRPr="008218FB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ction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/ˌprezɪˈdenʃəl ɪˈlekʃən/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cuộc bầu cử tổng thống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nd your l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gs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/bend jɔːr leɡz/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gập chân của bạn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pl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nty of 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nergy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/ˈplenti əv ˈenərdʒi/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nhiều năng lượng</w:t>
            </w:r>
          </w:p>
        </w:tc>
      </w:tr>
      <w:tr w:rsidR="0018561C" w:rsidRPr="0018561C" w:rsidTr="0018561C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 better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/ɡet ˈbetər/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trở nên tốt hơn</w:t>
            </w:r>
          </w:p>
        </w:tc>
      </w:tr>
      <w:tr w:rsidR="0018561C" w:rsidRPr="0018561C" w:rsidTr="0018561C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xt W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dnesday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/nekst ˈwenzdeɪ/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thứ Tư tuần sau</w:t>
            </w:r>
          </w:p>
        </w:tc>
      </w:tr>
      <w:tr w:rsidR="0018561C" w:rsidRPr="0018561C" w:rsidTr="0018561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d p</w:t>
            </w:r>
            <w:r w:rsidRPr="008218F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/red pen/</w:t>
            </w:r>
          </w:p>
        </w:tc>
        <w:tc>
          <w:tcPr>
            <w:tcW w:w="0" w:type="auto"/>
            <w:vAlign w:val="center"/>
            <w:hideMark/>
          </w:tcPr>
          <w:p w:rsidR="0018561C" w:rsidRPr="0018561C" w:rsidRDefault="0018561C" w:rsidP="00185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61C">
              <w:rPr>
                <w:rFonts w:ascii="Times New Roman" w:eastAsia="Times New Roman" w:hAnsi="Times New Roman" w:cs="Times New Roman"/>
                <w:sz w:val="24"/>
                <w:szCs w:val="24"/>
              </w:rPr>
              <w:t>bút đỏ</w:t>
            </w:r>
          </w:p>
        </w:tc>
      </w:tr>
    </w:tbl>
    <w:p w:rsidR="0018561C" w:rsidRDefault="0018561C" w:rsidP="008F6FCC">
      <w:pPr>
        <w:rPr>
          <w:lang w:val="vi-VN"/>
        </w:rPr>
      </w:pPr>
    </w:p>
    <w:p w:rsidR="0018561C" w:rsidRPr="008218FB" w:rsidRDefault="0018561C" w:rsidP="008F6FCC">
      <w:pPr>
        <w:rPr>
          <w:b/>
          <w:color w:val="31849B" w:themeColor="accent5" w:themeShade="BF"/>
          <w:lang w:val="vi-VN"/>
        </w:rPr>
      </w:pPr>
      <w:r w:rsidRPr="008218FB">
        <w:rPr>
          <w:b/>
          <w:color w:val="31849B" w:themeColor="accent5" w:themeShade="BF"/>
          <w:lang w:val="vi-VN"/>
        </w:rPr>
        <w:t>SENTENCES</w:t>
      </w:r>
    </w:p>
    <w:p w:rsidR="0018561C" w:rsidRDefault="0018561C" w:rsidP="0018561C">
      <w:pPr>
        <w:pStyle w:val="NormalWeb"/>
      </w:pPr>
      <w:r>
        <w:rPr>
          <w:rStyle w:val="Strong"/>
        </w:rPr>
        <w:t>1.</w:t>
      </w:r>
      <w:r>
        <w:t xml:space="preserve"> I n</w:t>
      </w:r>
      <w:r w:rsidRPr="008218FB">
        <w:rPr>
          <w:color w:val="FF0000"/>
        </w:rPr>
        <w:t>e</w:t>
      </w:r>
      <w:r>
        <w:t>ver t</w:t>
      </w:r>
      <w:r w:rsidRPr="008218FB">
        <w:rPr>
          <w:color w:val="FF0000"/>
        </w:rPr>
        <w:t>e</w:t>
      </w:r>
      <w:r>
        <w:t xml:space="preserve">ll </w:t>
      </w:r>
      <w:r w:rsidRPr="008218FB">
        <w:rPr>
          <w:color w:val="FF0000"/>
        </w:rPr>
        <w:t>a</w:t>
      </w:r>
      <w:r>
        <w:t>nyone.</w:t>
      </w:r>
      <w:r>
        <w:br/>
        <w:t>/aɪ ˈnevər tel ˈeniwʌn/</w:t>
      </w:r>
      <w:r>
        <w:br/>
        <w:t>Tôi chẳng bao giờ kể với ai cả.</w:t>
      </w:r>
    </w:p>
    <w:p w:rsidR="0018561C" w:rsidRDefault="0018561C" w:rsidP="0018561C">
      <w:pPr>
        <w:pStyle w:val="NormalWeb"/>
      </w:pPr>
      <w:r>
        <w:rPr>
          <w:rStyle w:val="Strong"/>
        </w:rPr>
        <w:t>2.</w:t>
      </w:r>
      <w:r>
        <w:t xml:space="preserve"> I have got a h</w:t>
      </w:r>
      <w:r w:rsidRPr="008218FB">
        <w:rPr>
          <w:color w:val="FF0000"/>
        </w:rPr>
        <w:t>ea</w:t>
      </w:r>
      <w:r>
        <w:t>dache.</w:t>
      </w:r>
      <w:r>
        <w:br/>
        <w:t>/aɪ hæv ɡɑːt ə ˈhedeɪk/</w:t>
      </w:r>
      <w:r>
        <w:br/>
        <w:t>Tôi bị đau đầu.</w:t>
      </w:r>
    </w:p>
    <w:p w:rsidR="0018561C" w:rsidRDefault="0018561C" w:rsidP="0018561C">
      <w:pPr>
        <w:pStyle w:val="NormalWeb"/>
      </w:pPr>
      <w:r>
        <w:rPr>
          <w:rStyle w:val="Strong"/>
        </w:rPr>
        <w:t>3.</w:t>
      </w:r>
      <w:r>
        <w:t xml:space="preserve"> He sl</w:t>
      </w:r>
      <w:r w:rsidRPr="008218FB">
        <w:rPr>
          <w:color w:val="FF0000"/>
        </w:rPr>
        <w:t>e</w:t>
      </w:r>
      <w:r>
        <w:t>pt on the b</w:t>
      </w:r>
      <w:r w:rsidRPr="008218FB">
        <w:rPr>
          <w:color w:val="FF0000"/>
        </w:rPr>
        <w:t>e</w:t>
      </w:r>
      <w:r>
        <w:t>st b</w:t>
      </w:r>
      <w:r w:rsidRPr="008218FB">
        <w:rPr>
          <w:color w:val="FF0000"/>
        </w:rPr>
        <w:t>e</w:t>
      </w:r>
      <w:r>
        <w:t>d.</w:t>
      </w:r>
      <w:r>
        <w:br/>
        <w:t>/hi slept ɑːn ðə best bed/</w:t>
      </w:r>
      <w:r>
        <w:br/>
        <w:t>Anh ta ngủ trên chiếc giường tốt nhất.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4</w:t>
      </w:r>
      <w:r>
        <w:rPr>
          <w:rStyle w:val="Strong"/>
        </w:rPr>
        <w:t>.</w:t>
      </w:r>
      <w:r>
        <w:t xml:space="preserve"> The w</w:t>
      </w:r>
      <w:r w:rsidRPr="008218FB">
        <w:rPr>
          <w:color w:val="FF0000"/>
        </w:rPr>
        <w:t>e</w:t>
      </w:r>
      <w:r>
        <w:t>t dr</w:t>
      </w:r>
      <w:r w:rsidRPr="008218FB">
        <w:rPr>
          <w:color w:val="FF0000"/>
        </w:rPr>
        <w:t>e</w:t>
      </w:r>
      <w:r>
        <w:t>ss is v</w:t>
      </w:r>
      <w:r w:rsidRPr="008218FB">
        <w:rPr>
          <w:color w:val="FF0000"/>
        </w:rPr>
        <w:t>e</w:t>
      </w:r>
      <w:r>
        <w:t>ry h</w:t>
      </w:r>
      <w:r w:rsidRPr="008218FB">
        <w:rPr>
          <w:color w:val="FF0000"/>
        </w:rPr>
        <w:t>ea</w:t>
      </w:r>
      <w:r>
        <w:t>vy.</w:t>
      </w:r>
      <w:r>
        <w:br/>
        <w:t>/ðə wet dres ɪz ˈveri ˈhevi/</w:t>
      </w:r>
      <w:r>
        <w:br/>
        <w:t>Chiếc váy ướt rất nặng.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5</w:t>
      </w:r>
      <w:r>
        <w:rPr>
          <w:rStyle w:val="Strong"/>
        </w:rPr>
        <w:t>.</w:t>
      </w:r>
      <w:r>
        <w:t xml:space="preserve"> My fr</w:t>
      </w:r>
      <w:r w:rsidRPr="008218FB">
        <w:rPr>
          <w:color w:val="FF0000"/>
        </w:rPr>
        <w:t>ie</w:t>
      </w:r>
      <w:r>
        <w:t>nd has br</w:t>
      </w:r>
      <w:r w:rsidRPr="008218FB">
        <w:rPr>
          <w:color w:val="FF0000"/>
        </w:rPr>
        <w:t>ea</w:t>
      </w:r>
      <w:r>
        <w:t xml:space="preserve">d and </w:t>
      </w:r>
      <w:r w:rsidRPr="008218FB">
        <w:rPr>
          <w:color w:val="FF0000"/>
        </w:rPr>
        <w:t>e</w:t>
      </w:r>
      <w:r>
        <w:t>ggs for br</w:t>
      </w:r>
      <w:r w:rsidRPr="008218FB">
        <w:rPr>
          <w:color w:val="FF0000"/>
        </w:rPr>
        <w:t>ea</w:t>
      </w:r>
      <w:r>
        <w:t>kfast.</w:t>
      </w:r>
      <w:r>
        <w:br/>
        <w:t>/maɪ frend hæz bred ənd eɡz fər ˈbrekfəst/</w:t>
      </w:r>
      <w:r>
        <w:br/>
        <w:t>Bạn tôi ăn bánh mì và trứng cho bữa sáng.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lastRenderedPageBreak/>
        <w:t>6</w:t>
      </w:r>
      <w:r>
        <w:rPr>
          <w:rStyle w:val="Strong"/>
        </w:rPr>
        <w:t>.</w:t>
      </w:r>
      <w:r>
        <w:t xml:space="preserve"> I exp</w:t>
      </w:r>
      <w:r w:rsidRPr="00D730F1">
        <w:rPr>
          <w:color w:val="FF0000"/>
        </w:rPr>
        <w:t>e</w:t>
      </w:r>
      <w:r>
        <w:t>ct this s</w:t>
      </w:r>
      <w:r w:rsidRPr="00D730F1">
        <w:rPr>
          <w:color w:val="FF0000"/>
        </w:rPr>
        <w:t>e</w:t>
      </w:r>
      <w:r>
        <w:t xml:space="preserve">ssion to </w:t>
      </w:r>
      <w:r w:rsidRPr="00D730F1">
        <w:rPr>
          <w:color w:val="FF0000"/>
        </w:rPr>
        <w:t>e</w:t>
      </w:r>
      <w:r>
        <w:t>nd at t</w:t>
      </w:r>
      <w:r w:rsidRPr="00D730F1">
        <w:rPr>
          <w:color w:val="FF0000"/>
        </w:rPr>
        <w:t>e</w:t>
      </w:r>
      <w:r>
        <w:t>n.</w:t>
      </w:r>
      <w:r>
        <w:br/>
        <w:t>/aɪ ɪkˈspekt ðɪs ˈseʃən tu end ət ten/</w:t>
      </w:r>
      <w:r>
        <w:br/>
        <w:t>Tôi mong buổi học này kết thúc lúc mười giờ.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7</w:t>
      </w:r>
      <w:r>
        <w:rPr>
          <w:rStyle w:val="Strong"/>
        </w:rPr>
        <w:t>.</w:t>
      </w:r>
      <w:r>
        <w:t xml:space="preserve"> I see my b</w:t>
      </w:r>
      <w:r w:rsidRPr="00D730F1">
        <w:rPr>
          <w:color w:val="FF0000"/>
        </w:rPr>
        <w:t>e</w:t>
      </w:r>
      <w:r>
        <w:t>st fr</w:t>
      </w:r>
      <w:r w:rsidRPr="00D730F1">
        <w:rPr>
          <w:color w:val="FF0000"/>
        </w:rPr>
        <w:t>ie</w:t>
      </w:r>
      <w:r>
        <w:t>nd Fr</w:t>
      </w:r>
      <w:r w:rsidRPr="00D730F1">
        <w:rPr>
          <w:color w:val="FF0000"/>
        </w:rPr>
        <w:t>e</w:t>
      </w:r>
      <w:r>
        <w:t xml:space="preserve">d </w:t>
      </w:r>
      <w:r w:rsidRPr="00D730F1">
        <w:rPr>
          <w:color w:val="FF0000"/>
        </w:rPr>
        <w:t>e</w:t>
      </w:r>
      <w:r>
        <w:t>very s</w:t>
      </w:r>
      <w:r w:rsidRPr="00D730F1">
        <w:rPr>
          <w:color w:val="FF0000"/>
        </w:rPr>
        <w:t>e</w:t>
      </w:r>
      <w:r>
        <w:t>ven d</w:t>
      </w:r>
      <w:r w:rsidRPr="00D730F1">
        <w:rPr>
          <w:color w:val="FF0000"/>
        </w:rPr>
        <w:t>ay</w:t>
      </w:r>
      <w:r>
        <w:t>s.</w:t>
      </w:r>
      <w:r>
        <w:br/>
        <w:t>/aɪ siː maɪ best frend fred ˈevri ˈsevən deɪz/</w:t>
      </w:r>
      <w:r>
        <w:br/>
        <w:t>Tôi gặp người bạn thân nhất Fred mỗi bảy ngày.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8</w:t>
      </w:r>
      <w:r>
        <w:rPr>
          <w:rStyle w:val="Strong"/>
        </w:rPr>
        <w:t>.</w:t>
      </w:r>
      <w:r>
        <w:t xml:space="preserve"> The r</w:t>
      </w:r>
      <w:r w:rsidRPr="00D730F1">
        <w:rPr>
          <w:color w:val="FF0000"/>
        </w:rPr>
        <w:t>e</w:t>
      </w:r>
      <w:r>
        <w:t>d p</w:t>
      </w:r>
      <w:r w:rsidRPr="00D730F1">
        <w:rPr>
          <w:color w:val="FF0000"/>
        </w:rPr>
        <w:t>e</w:t>
      </w:r>
      <w:r>
        <w:t>n is on the b</w:t>
      </w:r>
      <w:r w:rsidRPr="00D730F1">
        <w:rPr>
          <w:color w:val="FF0000"/>
        </w:rPr>
        <w:t>e</w:t>
      </w:r>
      <w:r>
        <w:t>d.</w:t>
      </w:r>
      <w:r>
        <w:br/>
        <w:t>/ðə red pen ɪz ɑːn ðə bed/</w:t>
      </w:r>
      <w:r>
        <w:br/>
        <w:t>Cái bút đỏ nằm trên giường.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9</w:t>
      </w:r>
      <w:r>
        <w:rPr>
          <w:rStyle w:val="Strong"/>
        </w:rPr>
        <w:t>.</w:t>
      </w:r>
      <w:r>
        <w:t xml:space="preserve"> He g</w:t>
      </w:r>
      <w:r w:rsidRPr="00D730F1">
        <w:rPr>
          <w:color w:val="FF0000"/>
        </w:rPr>
        <w:t>e</w:t>
      </w:r>
      <w:r>
        <w:t>ts t</w:t>
      </w:r>
      <w:r w:rsidRPr="00D730F1">
        <w:rPr>
          <w:color w:val="FF0000"/>
        </w:rPr>
        <w:t>e</w:t>
      </w:r>
      <w:r>
        <w:t xml:space="preserve">n </w:t>
      </w:r>
      <w:r w:rsidRPr="00D730F1">
        <w:rPr>
          <w:color w:val="FF0000"/>
        </w:rPr>
        <w:t>e</w:t>
      </w:r>
      <w:r>
        <w:t xml:space="preserve">ggs </w:t>
      </w:r>
      <w:r w:rsidRPr="00D730F1">
        <w:rPr>
          <w:color w:val="FF0000"/>
        </w:rPr>
        <w:t>e</w:t>
      </w:r>
      <w:r>
        <w:t>very week.</w:t>
      </w:r>
      <w:r>
        <w:br/>
        <w:t>/hi ɡets ten eɡz ˈevri wiːk/</w:t>
      </w:r>
      <w:r>
        <w:br/>
        <w:t>Anh ấy lấy mười quả trứng mỗi tuần.</w:t>
      </w:r>
    </w:p>
    <w:p w:rsidR="0018561C" w:rsidRDefault="0018561C" w:rsidP="0018561C">
      <w:pPr>
        <w:pStyle w:val="NormalWeb"/>
      </w:pPr>
      <w:r>
        <w:rPr>
          <w:rStyle w:val="Strong"/>
          <w:lang w:val="vi-VN"/>
        </w:rPr>
        <w:t>10</w:t>
      </w:r>
      <w:r>
        <w:rPr>
          <w:rStyle w:val="Strong"/>
        </w:rPr>
        <w:t>.</w:t>
      </w:r>
      <w:r>
        <w:t xml:space="preserve"> S</w:t>
      </w:r>
      <w:r w:rsidRPr="00D730F1">
        <w:rPr>
          <w:color w:val="FF0000"/>
        </w:rPr>
        <w:t>e</w:t>
      </w:r>
      <w:r>
        <w:t>ven s</w:t>
      </w:r>
      <w:r w:rsidRPr="00D730F1">
        <w:rPr>
          <w:color w:val="FF0000"/>
        </w:rPr>
        <w:t>e</w:t>
      </w:r>
      <w:r>
        <w:t>lfish sh</w:t>
      </w:r>
      <w:r w:rsidRPr="00D730F1">
        <w:rPr>
          <w:color w:val="FF0000"/>
        </w:rPr>
        <w:t>e</w:t>
      </w:r>
      <w:r>
        <w:t>llfish s</w:t>
      </w:r>
      <w:r w:rsidRPr="00D730F1">
        <w:rPr>
          <w:color w:val="FF0000"/>
        </w:rPr>
        <w:t>e</w:t>
      </w:r>
      <w:r>
        <w:t>lling s</w:t>
      </w:r>
      <w:r w:rsidRPr="00D730F1">
        <w:rPr>
          <w:color w:val="FF0000"/>
        </w:rPr>
        <w:t>e</w:t>
      </w:r>
      <w:r>
        <w:t>ven shells.</w:t>
      </w:r>
      <w:r>
        <w:br/>
        <w:t>/ˈsevən ˈselfɪʃ ˈʃelfɪʃ ˈselɪŋ ˈsevən ʃelz/</w:t>
      </w:r>
      <w:r>
        <w:br/>
        <w:t>Bảy con động vật có vỏ ích kỷ bán bảy cái vỏ</w:t>
      </w:r>
    </w:p>
    <w:p w:rsidR="0018561C" w:rsidRDefault="0018561C" w:rsidP="008F6FCC">
      <w:pPr>
        <w:rPr>
          <w:lang w:val="vi-VN"/>
        </w:rPr>
      </w:pPr>
    </w:p>
    <w:p w:rsidR="00D730F1" w:rsidRPr="00D730F1" w:rsidRDefault="00D730F1" w:rsidP="008F6FCC">
      <w:pPr>
        <w:rPr>
          <w:b/>
          <w:color w:val="FF0000"/>
          <w:sz w:val="24"/>
          <w:lang w:val="vi-VN"/>
        </w:rPr>
      </w:pPr>
      <w:r w:rsidRPr="00D730F1">
        <w:rPr>
          <w:b/>
          <w:color w:val="FF0000"/>
          <w:sz w:val="24"/>
          <w:lang w:val="vi-VN"/>
        </w:rPr>
        <w:t>Vowel /</w:t>
      </w:r>
      <w:r w:rsidRPr="00D730F1">
        <w:rPr>
          <w:b/>
          <w:color w:val="FF0000"/>
          <w:sz w:val="24"/>
        </w:rPr>
        <w:t>æ</w:t>
      </w:r>
      <w:r w:rsidRPr="00D730F1">
        <w:rPr>
          <w:b/>
          <w:color w:val="FF0000"/>
          <w:sz w:val="24"/>
          <w:lang w:val="vi-VN"/>
        </w:rPr>
        <w:t>/</w:t>
      </w:r>
    </w:p>
    <w:p w:rsidR="00D730F1" w:rsidRPr="00D730F1" w:rsidRDefault="00D730F1" w:rsidP="008F6FCC">
      <w:pPr>
        <w:rPr>
          <w:b/>
          <w:lang w:val="vi-VN"/>
        </w:rPr>
      </w:pPr>
      <w:r w:rsidRPr="00D730F1">
        <w:rPr>
          <w:b/>
          <w:lang w:val="vi-VN"/>
        </w:rPr>
        <w:t xml:space="preserve">How to pronounce </w:t>
      </w:r>
    </w:p>
    <w:p w:rsidR="00D730F1" w:rsidRDefault="00D730F1" w:rsidP="00D730F1">
      <w:pPr>
        <w:spacing w:line="240" w:lineRule="auto"/>
        <w:ind w:left="720"/>
        <w:rPr>
          <w:lang w:val="vi-VN"/>
        </w:rPr>
      </w:pPr>
      <w:r>
        <w:rPr>
          <w:lang w:val="vi-VN"/>
        </w:rPr>
        <w:t>Cách 1</w:t>
      </w:r>
    </w:p>
    <w:p w:rsidR="002C46CD" w:rsidRPr="00D730F1" w:rsidRDefault="002C46CD" w:rsidP="00D730F1">
      <w:pPr>
        <w:pStyle w:val="ListParagraph"/>
        <w:numPr>
          <w:ilvl w:val="0"/>
          <w:numId w:val="16"/>
        </w:numPr>
        <w:spacing w:line="240" w:lineRule="auto"/>
      </w:pPr>
      <w:r w:rsidRPr="00D730F1">
        <w:t xml:space="preserve">Mở miệng a như tiếng </w:t>
      </w:r>
      <w:r w:rsidR="00D730F1" w:rsidRPr="00D730F1">
        <w:rPr>
          <w:lang w:val="vi-VN"/>
        </w:rPr>
        <w:t xml:space="preserve">việt, khẩu hình ngang </w:t>
      </w:r>
    </w:p>
    <w:p w:rsidR="002C46CD" w:rsidRPr="00D730F1" w:rsidRDefault="002C46CD" w:rsidP="00D730F1">
      <w:pPr>
        <w:numPr>
          <w:ilvl w:val="0"/>
          <w:numId w:val="16"/>
        </w:numPr>
        <w:spacing w:line="240" w:lineRule="auto"/>
      </w:pPr>
      <w:r w:rsidRPr="00D730F1">
        <w:t>Miệng mở to, hạ cằm, hạ giọng</w:t>
      </w:r>
    </w:p>
    <w:p w:rsidR="00D730F1" w:rsidRDefault="002C46CD" w:rsidP="00D730F1">
      <w:pPr>
        <w:spacing w:line="240" w:lineRule="auto"/>
        <w:ind w:left="720"/>
      </w:pPr>
      <w:r w:rsidRPr="00D730F1">
        <w:t>Cách 2: mở miệng chữ a, nói chữ e</w:t>
      </w:r>
    </w:p>
    <w:p w:rsidR="00D730F1" w:rsidRPr="00D730F1" w:rsidRDefault="00D730F1" w:rsidP="00D730F1">
      <w:pPr>
        <w:spacing w:line="240" w:lineRule="auto"/>
        <w:rPr>
          <w:b/>
          <w:lang w:val="vi-VN"/>
        </w:rPr>
      </w:pPr>
      <w:r w:rsidRPr="00D730F1">
        <w:rPr>
          <w:b/>
          <w:color w:val="31849B" w:themeColor="accent5" w:themeShade="BF"/>
          <w:lang w:val="vi-VN"/>
        </w:rPr>
        <w:t>WORDS</w:t>
      </w:r>
    </w:p>
    <w:tbl>
      <w:tblPr>
        <w:tblW w:w="78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319"/>
        <w:gridCol w:w="2095"/>
        <w:gridCol w:w="2872"/>
      </w:tblGrid>
      <w:tr w:rsidR="00D730F1" w:rsidRPr="00D730F1" w:rsidTr="00D730F1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/hæt/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cái mũ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/mæn/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đàn ông</w:t>
            </w:r>
          </w:p>
        </w:tc>
      </w:tr>
      <w:tr w:rsidR="00D730F1" w:rsidRPr="00D730F1" w:rsidTr="00D730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/bæd/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xấu, tồi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ck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/bæk/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trở lại, phía sau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pl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/plæn/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kế hoạch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/sæd/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buồn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/lænd/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mảnh đất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mera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/ˈkæm.rə/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máy ảnh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/bæt/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con dơi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cting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/ˈæk.tɪŋ/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diễn xuất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ndle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/ˈkæn.dəl/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unh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ppy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/ʌnˈhæp.i/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không hạnh phúc</w:t>
            </w:r>
          </w:p>
        </w:tc>
      </w:tr>
      <w:tr w:rsidR="00D730F1" w:rsidRPr="00D730F1" w:rsidTr="00D730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turday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/ˈsæt.ə.deɪ/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thứ Bảy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ccurate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/ˈæk.jə.rət/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chính xác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tional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/ˈnæʃ.ən.əl/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thuộc quốc gia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demy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/əˈkæd.ə.mi/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học viện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pple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/ˈæp.əl/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quả táo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/mæp/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bản đồ</w:t>
            </w:r>
          </w:p>
        </w:tc>
      </w:tr>
      <w:tr w:rsidR="00D730F1" w:rsidRPr="00D730F1" w:rsidTr="00D730F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bl</w:t>
            </w:r>
            <w:r w:rsidRPr="00D730F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ck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/blæk/</w:t>
            </w:r>
          </w:p>
        </w:tc>
        <w:tc>
          <w:tcPr>
            <w:tcW w:w="0" w:type="auto"/>
            <w:vAlign w:val="center"/>
            <w:hideMark/>
          </w:tcPr>
          <w:p w:rsidR="00D730F1" w:rsidRPr="00D730F1" w:rsidRDefault="00D730F1" w:rsidP="00D7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F1">
              <w:rPr>
                <w:rFonts w:ascii="Times New Roman" w:eastAsia="Times New Roman" w:hAnsi="Times New Roman" w:cs="Times New Roman"/>
                <w:sz w:val="24"/>
                <w:szCs w:val="24"/>
              </w:rPr>
              <w:t>màu đen</w:t>
            </w:r>
          </w:p>
        </w:tc>
      </w:tr>
    </w:tbl>
    <w:p w:rsidR="00D730F1" w:rsidRPr="00B10F03" w:rsidRDefault="00D730F1" w:rsidP="00D730F1">
      <w:pPr>
        <w:spacing w:line="240" w:lineRule="auto"/>
        <w:rPr>
          <w:b/>
          <w:lang w:val="vi-VN"/>
        </w:rPr>
      </w:pPr>
      <w:r>
        <w:br/>
      </w:r>
      <w:r w:rsidR="00B10F03" w:rsidRPr="00B10F03">
        <w:rPr>
          <w:b/>
          <w:color w:val="31849B" w:themeColor="accent5" w:themeShade="BF"/>
          <w:lang w:val="vi-VN"/>
        </w:rPr>
        <w:t xml:space="preserve">WORD PAIRS </w:t>
      </w:r>
    </w:p>
    <w:tbl>
      <w:tblPr>
        <w:tblW w:w="90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3043"/>
        <w:gridCol w:w="3330"/>
      </w:tblGrid>
      <w:tr w:rsidR="00B10F03" w:rsidRPr="00B10F03" w:rsidTr="00B10F03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a bl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ck c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/ə blæk kæt/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một con mèo đen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a f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 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pple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/ə fæt ˈæp.əl/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một quả táo to béo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a h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ndsome m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/ə ˈhæn.səm mæn/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một người đàn ông đẹp trai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on my h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/ɒn maɪ hænd/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trên tay tôi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bl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ck j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cket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/blæk ˈdʒæk.ɪt/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áo khoác màu đen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ppy m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/ˈhæp.i mæn/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đàn ông hạnh phúc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lad 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nd s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ndwich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/ˈsæl.əd ænd ˈsæn.wɪtʃ/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salad và bánh sandwich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ctical pl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/ˈpræk.tɪ.kəl plæn/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kế hoạch thực tế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tr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ffic j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/ˈtræf.ɪk dʒæm/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tắc nghẽn giao thông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demy of B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nking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/əˈkæd.ə.mi əv ˈbæŋ.kɪŋ/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Học viện Ngân hàng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d ex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mple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/bæd ɪɡˈzæm.pəl/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ví dụ xấu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tional 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nthem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/ˈnæʃ.ən.əl ˈæn.θəm/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quốc ca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ccurate 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nswer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/ˈæk.jə.rət ˈæn.sər/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câu trả lời chính xác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d h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/bæd ˈhæb.ɪt/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thói quen xấu</w:t>
            </w:r>
          </w:p>
        </w:tc>
      </w:tr>
      <w:tr w:rsidR="00B10F03" w:rsidRPr="00B10F03" w:rsidTr="00B10F03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nnual g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thering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/ˈæn.ju.əl ˈɡæð.ər.ɪŋ/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buổi họp mặt thường niên</w:t>
            </w:r>
          </w:p>
        </w:tc>
      </w:tr>
      <w:tr w:rsidR="00B10F03" w:rsidRPr="00B10F03" w:rsidTr="00B10F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st ch</w:t>
            </w:r>
            <w:r w:rsidRPr="00B10F0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</w:t>
            </w: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nce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/læst tʃæns/</w:t>
            </w:r>
          </w:p>
        </w:tc>
        <w:tc>
          <w:tcPr>
            <w:tcW w:w="0" w:type="auto"/>
            <w:vAlign w:val="center"/>
            <w:hideMark/>
          </w:tcPr>
          <w:p w:rsidR="00B10F03" w:rsidRPr="00B10F03" w:rsidRDefault="00B10F03" w:rsidP="00B10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03">
              <w:rPr>
                <w:rFonts w:ascii="Times New Roman" w:eastAsia="Times New Roman" w:hAnsi="Times New Roman" w:cs="Times New Roman"/>
                <w:sz w:val="24"/>
                <w:szCs w:val="24"/>
              </w:rPr>
              <w:t>cơ hội cuối cùng</w:t>
            </w:r>
          </w:p>
        </w:tc>
      </w:tr>
    </w:tbl>
    <w:p w:rsidR="00B10F03" w:rsidRPr="00B10F03" w:rsidRDefault="00B10F03" w:rsidP="00D730F1">
      <w:pPr>
        <w:spacing w:line="240" w:lineRule="auto"/>
        <w:rPr>
          <w:lang w:val="vi-VN"/>
        </w:rPr>
      </w:pPr>
    </w:p>
    <w:p w:rsidR="00D730F1" w:rsidRPr="00B10F03" w:rsidRDefault="00B10F03" w:rsidP="008F6FCC">
      <w:pPr>
        <w:rPr>
          <w:b/>
          <w:color w:val="31849B" w:themeColor="accent5" w:themeShade="BF"/>
          <w:lang w:val="vi-VN"/>
        </w:rPr>
      </w:pPr>
      <w:r w:rsidRPr="00B10F03">
        <w:rPr>
          <w:b/>
          <w:color w:val="31849B" w:themeColor="accent5" w:themeShade="BF"/>
          <w:lang w:val="vi-VN"/>
        </w:rPr>
        <w:t>SENTENCES</w:t>
      </w:r>
    </w:p>
    <w:p w:rsid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The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 s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 on the m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/ðə kæt sæt ɒn ðə mæt/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Con mèo ngồi trên tấm thảm. </w:t>
      </w:r>
    </w:p>
    <w:p w:rsid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I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ve a bl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ck b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g.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/aɪ hæv ə blæk bæg/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Tôi có một chiếc túi màu đen.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nks for the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sh.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/θæŋks fɔːr ðə kæʃ/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Cảm ơn vì số tiền mặt.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 is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 the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nnual g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thering.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/sæm ɪz æt ði ˈæn.ju.əl ˈɡæð.ər.ɪŋ/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Sam đang ở buổi họp mặt thường niên.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The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ndsome m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d a b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d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bit.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/ðə ˈhæn.səm mæn hæd ə bæd ˈhæb.ɪt/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Người đàn ông đẹp trai đó từng có một thói quen xấu.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This is your l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st ch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nce to give me an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ccurate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nswer.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/ðɪs ɪz jʊr læst tʃæns tə ɡɪv mi ən ˈæk.jə.rət ˈæn.sər/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Đây là cơ hội cuối cùng để bạn cho tôi một câu trả lời chính xác.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nny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d a s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lad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nd a s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ndwich in the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feteria.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/ˈdæn.i hæd ə ˈsæl.əd ænd ə ˈsæn.wɪtʃ ɪn ðə ˌkæf.əˈtɪr.i.ə/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Danny đã ăn salad và bánh sandwich ở căng tin.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ncy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 a b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ttitude in her Sp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nish cl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ss.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/ˈnæn.si hæz ə bæd ˈæt.ɪ.tuːd ɪn hər ˈspæn.ɪʃ klæs/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Nancy có thái độ không tốt trong lớp tiếng Tây Ban Nha. </w:t>
      </w:r>
    </w:p>
    <w:p w:rsidR="00B10F03" w:rsidRP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 you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 a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 a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nner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 a c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n?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/kæn ju kæn ə kæn æz ə ˈkæn.ər kæn kæn ə kæn/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Bạn có thể đóng hộp một cái lon như một người đóng hộp có thể làm không? </w:t>
      </w:r>
    </w:p>
    <w:p w:rsidR="00B10F03" w:rsidRDefault="00B10F03" w:rsidP="00B10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rry the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ppy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mster s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t on his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ndsome h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nd m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shed a f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 </w:t>
      </w:r>
      <w:r w:rsidRPr="002C46C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</w:t>
      </w:r>
      <w:r w:rsidRPr="00B10F03">
        <w:rPr>
          <w:rFonts w:ascii="Times New Roman" w:eastAsia="Times New Roman" w:hAnsi="Times New Roman" w:cs="Times New Roman"/>
          <w:b/>
          <w:bCs/>
          <w:sz w:val="24"/>
          <w:szCs w:val="24"/>
        </w:rPr>
        <w:t>pple.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>/ˈhær.i ðə ˈhæp.i ˈhæm.stər sæt ɒn hɪz ˈhæn.səm hæt ænd mæʃt ə fæt ˈæp.əl/</w:t>
      </w:r>
      <w:r w:rsidRPr="00B10F03">
        <w:rPr>
          <w:rFonts w:ascii="Times New Roman" w:eastAsia="Times New Roman" w:hAnsi="Times New Roman" w:cs="Times New Roman"/>
          <w:sz w:val="24"/>
          <w:szCs w:val="24"/>
        </w:rPr>
        <w:br/>
        <w:t xml:space="preserve">Harry, chú chuột hamster vui vẻ, ngồi lên chiếc mũ đẹp của mình và nghiền một quả táo béo. </w:t>
      </w:r>
    </w:p>
    <w:p w:rsidR="002C46CD" w:rsidRDefault="002C46CD" w:rsidP="002C46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46CD" w:rsidRPr="002C46CD" w:rsidRDefault="002C46CD" w:rsidP="002C46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31849B" w:themeColor="accent5" w:themeShade="BF"/>
          <w:sz w:val="24"/>
          <w:szCs w:val="24"/>
          <w:lang w:val="vi-VN"/>
        </w:rPr>
      </w:pPr>
      <w:r w:rsidRPr="002C46CD">
        <w:rPr>
          <w:rFonts w:ascii="Times New Roman" w:eastAsia="Times New Roman" w:hAnsi="Times New Roman" w:cs="Times New Roman"/>
          <w:b/>
          <w:bCs/>
          <w:color w:val="31849B" w:themeColor="accent5" w:themeShade="BF"/>
          <w:sz w:val="24"/>
          <w:szCs w:val="24"/>
          <w:lang w:val="vi-VN"/>
        </w:rPr>
        <w:t>MINIMAL PAIRS</w:t>
      </w:r>
    </w:p>
    <w:tbl>
      <w:tblPr>
        <w:tblW w:w="8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509"/>
        <w:gridCol w:w="1468"/>
        <w:gridCol w:w="3184"/>
      </w:tblGrid>
      <w:tr w:rsidR="002C46CD" w:rsidRPr="002C46CD" w:rsidTr="002C46CD">
        <w:trPr>
          <w:trHeight w:val="272"/>
          <w:tblHeader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/e/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/æ/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2C46CD" w:rsidRPr="002C46CD" w:rsidTr="002C46CD">
        <w:trPr>
          <w:trHeight w:val="272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những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ng </w:t>
            </w: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đàn ông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men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đàn ông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bad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xấu, tồi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said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sad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buồn</w:t>
            </w:r>
          </w:p>
        </w:tc>
      </w:tr>
      <w:tr w:rsidR="002C46CD" w:rsidRPr="002C46CD" w:rsidTr="002C46CD">
        <w:trPr>
          <w:trHeight w:val="272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đặt, để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đã ngồi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sand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cát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bút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cái chảo</w:t>
            </w:r>
          </w:p>
        </w:tc>
      </w:tr>
      <w:tr w:rsidR="002C46CD" w:rsidRPr="002C46CD" w:rsidTr="002C46CD">
        <w:trPr>
          <w:trHeight w:val="272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had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đã có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mười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ten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tan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rám nắng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đã gặp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met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mat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tấm thảm</w:t>
            </w:r>
          </w:p>
        </w:tc>
      </w:tr>
      <w:tr w:rsidR="002C46CD" w:rsidRPr="002C46CD" w:rsidTr="002C46CD">
        <w:trPr>
          <w:trHeight w:val="272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cho mượn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lend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mảnh đất</w:t>
            </w:r>
          </w:p>
        </w:tc>
      </w:tr>
      <w:tr w:rsidR="002C46CD" w:rsidRPr="002C46CD" w:rsidTr="002C46CD">
        <w:trPr>
          <w:trHeight w:val="263"/>
          <w:tblCellSpacing w:w="15" w:type="dxa"/>
        </w:trPr>
        <w:tc>
          <w:tcPr>
            <w:tcW w:w="226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</w:p>
        </w:tc>
        <w:tc>
          <w:tcPr>
            <w:tcW w:w="147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guess</w:t>
            </w:r>
          </w:p>
        </w:tc>
        <w:tc>
          <w:tcPr>
            <w:tcW w:w="1438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3139" w:type="dxa"/>
            <w:vAlign w:val="center"/>
            <w:hideMark/>
          </w:tcPr>
          <w:p w:rsidR="002C46CD" w:rsidRPr="002C46CD" w:rsidRDefault="002C46CD" w:rsidP="002C4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6CD">
              <w:rPr>
                <w:rFonts w:ascii="Times New Roman" w:eastAsia="Times New Roman" w:hAnsi="Times New Roman" w:cs="Times New Roman"/>
                <w:sz w:val="24"/>
                <w:szCs w:val="24"/>
              </w:rPr>
              <w:t>khí ga</w:t>
            </w:r>
          </w:p>
        </w:tc>
      </w:tr>
    </w:tbl>
    <w:p w:rsidR="002C46CD" w:rsidRPr="00B10F03" w:rsidRDefault="002C46CD" w:rsidP="002C46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B10F03" w:rsidRPr="00D54E64" w:rsidRDefault="002C46CD" w:rsidP="008F6FCC">
      <w:pPr>
        <w:rPr>
          <w:b/>
          <w:bCs/>
          <w:color w:val="FF0000"/>
          <w:sz w:val="28"/>
          <w:lang w:val="vi-VN"/>
        </w:rPr>
      </w:pPr>
      <w:r w:rsidRPr="00D54E64">
        <w:rPr>
          <w:b/>
          <w:color w:val="FF0000"/>
          <w:sz w:val="28"/>
          <w:lang w:val="vi-VN"/>
        </w:rPr>
        <w:lastRenderedPageBreak/>
        <w:t>SHORT VOWEL /</w:t>
      </w:r>
      <w:r w:rsidRPr="00D54E64">
        <w:rPr>
          <w:b/>
          <w:bCs/>
          <w:color w:val="FF0000"/>
          <w:sz w:val="28"/>
        </w:rPr>
        <w:t>ʌ</w:t>
      </w:r>
      <w:r w:rsidRPr="00D54E64">
        <w:rPr>
          <w:b/>
          <w:bCs/>
          <w:color w:val="FF0000"/>
          <w:sz w:val="28"/>
          <w:lang w:val="vi-VN"/>
        </w:rPr>
        <w:t>/</w:t>
      </w:r>
    </w:p>
    <w:p w:rsidR="002C46CD" w:rsidRDefault="002C46CD" w:rsidP="008F6FCC">
      <w:pPr>
        <w:rPr>
          <w:b/>
          <w:bCs/>
          <w:lang w:val="vi-VN"/>
        </w:rPr>
      </w:pPr>
      <w:r>
        <w:rPr>
          <w:b/>
          <w:bCs/>
          <w:lang w:val="vi-VN"/>
        </w:rPr>
        <w:t>HOW TO PRONOUNCE</w:t>
      </w:r>
    </w:p>
    <w:p w:rsidR="002C46CD" w:rsidRPr="002C46CD" w:rsidRDefault="002C46CD" w:rsidP="002C46CD">
      <w:pPr>
        <w:numPr>
          <w:ilvl w:val="0"/>
          <w:numId w:val="18"/>
        </w:numPr>
        <w:spacing w:line="240" w:lineRule="auto"/>
        <w:rPr>
          <w:bCs/>
        </w:rPr>
      </w:pPr>
      <w:r>
        <w:rPr>
          <w:bCs/>
          <w:lang w:val="vi-VN"/>
        </w:rPr>
        <w:t xml:space="preserve">Cách 1: </w:t>
      </w:r>
      <w:r w:rsidRPr="002C46CD">
        <w:rPr>
          <w:bCs/>
        </w:rPr>
        <w:t xml:space="preserve">Miệng mở </w:t>
      </w:r>
      <w:r>
        <w:rPr>
          <w:bCs/>
          <w:lang w:val="vi-VN"/>
        </w:rPr>
        <w:t>rộng, đọc ơ, âm đọc nhanh và dứt khoác</w:t>
      </w:r>
    </w:p>
    <w:p w:rsidR="002C46CD" w:rsidRPr="002C46CD" w:rsidRDefault="002C46CD" w:rsidP="002C46CD">
      <w:pPr>
        <w:numPr>
          <w:ilvl w:val="0"/>
          <w:numId w:val="18"/>
        </w:numPr>
        <w:spacing w:line="240" w:lineRule="auto"/>
        <w:rPr>
          <w:bCs/>
        </w:rPr>
      </w:pPr>
      <w:r w:rsidRPr="002C46CD">
        <w:rPr>
          <w:bCs/>
        </w:rPr>
        <w:t>Cách 2: đọc hơi giố</w:t>
      </w:r>
      <w:r>
        <w:rPr>
          <w:bCs/>
        </w:rPr>
        <w:t xml:space="preserve">ng </w:t>
      </w:r>
      <w:r>
        <w:rPr>
          <w:bCs/>
          <w:lang w:val="vi-VN"/>
        </w:rPr>
        <w:t xml:space="preserve">â, ă, </w:t>
      </w:r>
      <w:r w:rsidRPr="002C46CD">
        <w:rPr>
          <w:bCs/>
        </w:rPr>
        <w:t xml:space="preserve">nhưng nhanh dứt khoát </w:t>
      </w:r>
      <w:r>
        <w:rPr>
          <w:bCs/>
          <w:lang w:val="vi-VN"/>
        </w:rPr>
        <w:t>(bỏ dấu tiếng Việt)</w:t>
      </w:r>
    </w:p>
    <w:p w:rsidR="00D54E64" w:rsidRPr="00D54E64" w:rsidRDefault="002C46CD" w:rsidP="002C46CD">
      <w:pPr>
        <w:spacing w:line="240" w:lineRule="auto"/>
        <w:rPr>
          <w:b/>
          <w:bCs/>
        </w:rPr>
      </w:pPr>
      <w:r w:rsidRPr="00D54E64">
        <w:rPr>
          <w:b/>
          <w:bCs/>
          <w:color w:val="31849B" w:themeColor="accent5" w:themeShade="BF"/>
          <w:sz w:val="28"/>
          <w:lang w:val="vi-VN"/>
        </w:rPr>
        <w:t>WORDS</w:t>
      </w:r>
      <w:r w:rsidRPr="00D54E64">
        <w:rPr>
          <w:b/>
          <w:bCs/>
          <w:lang w:val="vi-VN"/>
        </w:rPr>
        <w:br/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41"/>
        <w:gridCol w:w="2464"/>
        <w:gridCol w:w="3359"/>
      </w:tblGrid>
      <w:tr w:rsidR="00D54E64" w:rsidRPr="00D54E64" w:rsidTr="00D54E64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/sʌn/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mặt trời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/kʌt/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cắt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jump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/dʒʌmp/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nhảy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just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/dʒʌst/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vừa mới / chỉ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/ˈsʌn.deɪ/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Chủ nhật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lucky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/ˈlʌk.i/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may mắn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uncle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/ˈʌŋ.kəl/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chú, bác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ugly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/ˈʌɡ.li/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xấu xí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/ˈstʌd.i/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umbrella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/ʌmˈbrel.ə/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cái ô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come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/kʌm/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son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/sʌn/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con trai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/dʌn/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/ˈmʌn.i/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brother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/ˈbrʌð.ər/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anh/em trai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/ˈnʌθ.ɪŋ/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gì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/ˈlʌn.dən/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Luân Đôn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/ˈmʌn.deɪ/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thứ Hai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/ˈsʌm.taɪmz/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thỉnh thoảng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/tʌtʃ/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chạm vào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rough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/rʌf/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gồ ghề, khó khăn</w:t>
            </w:r>
          </w:p>
        </w:tc>
      </w:tr>
      <w:tr w:rsidR="00D54E64" w:rsidRPr="00D54E64" w:rsidTr="00D54E6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/jʌŋ/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</w:p>
        </w:tc>
      </w:tr>
      <w:tr w:rsidR="00D54E64" w:rsidRPr="00D54E64" w:rsidTr="00D54E64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trouble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/ˈtrʌb.əl/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rắc rối</w:t>
            </w:r>
          </w:p>
        </w:tc>
      </w:tr>
    </w:tbl>
    <w:p w:rsidR="002C46CD" w:rsidRDefault="002C46CD" w:rsidP="002C46CD">
      <w:pPr>
        <w:spacing w:line="240" w:lineRule="auto"/>
        <w:rPr>
          <w:bCs/>
        </w:rPr>
      </w:pPr>
    </w:p>
    <w:p w:rsidR="00D54E64" w:rsidRDefault="00D54E64" w:rsidP="002C46CD">
      <w:pPr>
        <w:spacing w:line="240" w:lineRule="auto"/>
        <w:rPr>
          <w:bCs/>
        </w:rPr>
      </w:pPr>
    </w:p>
    <w:p w:rsidR="00D54E64" w:rsidRDefault="00D54E64" w:rsidP="002C46CD">
      <w:pPr>
        <w:spacing w:line="240" w:lineRule="auto"/>
        <w:rPr>
          <w:bCs/>
        </w:rPr>
      </w:pPr>
    </w:p>
    <w:p w:rsidR="00D54E64" w:rsidRPr="002C46CD" w:rsidRDefault="00D54E64" w:rsidP="002C46CD">
      <w:pPr>
        <w:spacing w:line="240" w:lineRule="auto"/>
        <w:rPr>
          <w:bCs/>
        </w:rPr>
      </w:pPr>
    </w:p>
    <w:p w:rsidR="002C46CD" w:rsidRPr="00D54E64" w:rsidRDefault="00D54E64" w:rsidP="008F6FCC">
      <w:pPr>
        <w:rPr>
          <w:b/>
          <w:bCs/>
          <w:color w:val="31849B" w:themeColor="accent5" w:themeShade="BF"/>
          <w:lang w:val="vi-VN"/>
        </w:rPr>
      </w:pPr>
      <w:r w:rsidRPr="00D54E64">
        <w:rPr>
          <w:b/>
          <w:bCs/>
          <w:color w:val="31849B" w:themeColor="accent5" w:themeShade="BF"/>
          <w:lang w:val="vi-VN"/>
        </w:rPr>
        <w:lastRenderedPageBreak/>
        <w:t>WORD PAIRS</w:t>
      </w:r>
    </w:p>
    <w:tbl>
      <w:tblPr>
        <w:tblW w:w="78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685"/>
        <w:gridCol w:w="30"/>
        <w:gridCol w:w="2752"/>
        <w:gridCol w:w="45"/>
      </w:tblGrid>
      <w:tr w:rsidR="00D54E64" w:rsidRPr="00D54E64" w:rsidTr="00D54E64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54E64" w:rsidRPr="00D54E64" w:rsidTr="00D54E6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jump up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/dʒʌmp ʌp/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nhảy lên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lucky company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/ˈlʌk.i ˈkʌm.pə.ni/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công ty may mắn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some monkeys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/sʌm ˈmʌŋ.kiz/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vài con khỉ</w:t>
            </w:r>
          </w:p>
        </w:tc>
      </w:tr>
      <w:tr w:rsidR="00D54E64" w:rsidRPr="00D54E64" w:rsidTr="00D54E6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enough honey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/ɪˈnʌf ˈhʌn.i/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đủ mật ong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wonderful summer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/ˈwʌn.dər.fəl ˈsʌm.ər/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mùa hè kỳ diệu</w:t>
            </w:r>
          </w:p>
        </w:tc>
      </w:tr>
      <w:tr w:rsidR="00D54E64" w:rsidRPr="00D54E64" w:rsidTr="00D54E64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sunny Monday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ˈsʌn.i ˈmʌn.deɪ/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ngày thứ Hai nắng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lucky number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ˈlʌk.i ˈnʌm.bər/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con số may mắn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much money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/mʌtʃ ˈmʌn.i/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nhiều tiền</w:t>
            </w:r>
          </w:p>
        </w:tc>
      </w:tr>
      <w:tr w:rsidR="00D54E64" w:rsidRPr="00D54E64" w:rsidTr="00D54E6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funny uncle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ˈfʌn.i ˈʌŋ.kəl/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người chú vui tính</w:t>
            </w:r>
          </w:p>
        </w:tc>
      </w:tr>
      <w:tr w:rsidR="00D54E64" w:rsidRPr="00D54E64" w:rsidTr="00D54E64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young brother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jʌŋ ˈbrʌð.ər/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người em trai trẻ</w:t>
            </w:r>
          </w:p>
        </w:tc>
      </w:tr>
      <w:tr w:rsidR="00D54E64" w:rsidRPr="00D54E64" w:rsidTr="00D54E64">
        <w:trPr>
          <w:gridAfter w:val="1"/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cup of honey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kʌp əv ˈhʌn.i/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cốc mật ong</w:t>
            </w:r>
          </w:p>
        </w:tc>
      </w:tr>
      <w:tr w:rsidR="00D54E64" w:rsidRPr="00D54E64" w:rsidTr="00D54E64">
        <w:trPr>
          <w:gridAfter w:val="1"/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lovely summer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ˈlʌv.li ˈsʌm.ər/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mùa hè đáng yêu</w:t>
            </w:r>
          </w:p>
        </w:tc>
      </w:tr>
      <w:tr w:rsidR="00D54E64" w:rsidRPr="00D54E64" w:rsidTr="00D54E64">
        <w:trPr>
          <w:gridAfter w:val="1"/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enough money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/ɪˈnʌf ˈmʌn.i/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đủ tiền</w:t>
            </w:r>
          </w:p>
        </w:tc>
      </w:tr>
      <w:tr w:rsidR="00D54E64" w:rsidRPr="00D54E64" w:rsidTr="00D54E64">
        <w:trPr>
          <w:gridAfter w:val="1"/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a wonderful lunch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/ə ˈwʌn.dər.fəl lʌntʃ/</w:t>
            </w:r>
          </w:p>
        </w:tc>
        <w:tc>
          <w:tcPr>
            <w:tcW w:w="0" w:type="auto"/>
            <w:vAlign w:val="center"/>
            <w:hideMark/>
          </w:tcPr>
          <w:p w:rsidR="00D54E64" w:rsidRPr="00D54E64" w:rsidRDefault="00D54E64" w:rsidP="00D54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E64">
              <w:rPr>
                <w:rFonts w:ascii="Times New Roman" w:eastAsia="Times New Roman" w:hAnsi="Times New Roman" w:cs="Times New Roman"/>
                <w:sz w:val="24"/>
                <w:szCs w:val="24"/>
              </w:rPr>
              <w:t>một bữa trưa tuyệt vời</w:t>
            </w:r>
          </w:p>
        </w:tc>
      </w:tr>
    </w:tbl>
    <w:p w:rsidR="00D54E64" w:rsidRDefault="00D54E64" w:rsidP="008F6FCC">
      <w:pPr>
        <w:rPr>
          <w:b/>
          <w:bCs/>
          <w:lang w:val="vi-VN"/>
        </w:rPr>
      </w:pPr>
    </w:p>
    <w:p w:rsidR="002C46CD" w:rsidRPr="00D54E64" w:rsidRDefault="00D54E64" w:rsidP="008F6FCC">
      <w:pPr>
        <w:rPr>
          <w:b/>
          <w:color w:val="31849B" w:themeColor="accent5" w:themeShade="BF"/>
          <w:sz w:val="28"/>
          <w:lang w:val="vi-VN"/>
        </w:rPr>
      </w:pPr>
      <w:r w:rsidRPr="00D54E64">
        <w:rPr>
          <w:b/>
          <w:color w:val="31849B" w:themeColor="accent5" w:themeShade="BF"/>
          <w:sz w:val="28"/>
          <w:lang w:val="vi-VN"/>
        </w:rPr>
        <w:t>SENTENCES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 xml:space="preserve">1.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The flood comes in summer.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/ðə flʌd kʌmz ɪn ˈsʌm.ər/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Lũ lụt đến vào mùa hè.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2.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He studies nothing on Sunday.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/hi ˈstʌd.iz ˈnʌθ.ɪŋ ɑːn ˈsʌn.deɪ/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Cậu ta không học gì vào ngày Chủ nhật.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3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My cousin will come on Sunday if it’s sunny.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/maɪ ˈkʌz.ən wɪl kʌm ɑːn ˈsʌn.deɪ ɪf ɪts ˈsʌn.i/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Anh họ tôi sẽ đến vào Chủ nhật nếu trời nắng.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4.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My uncle has enough money.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/maɪ ˈʌŋ.kəl hæz ɪˈnʌf ˈmʌn.i/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Chú của tôi có đủ tiền.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5.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I love sunny summer days.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/aɪ lʌv ˈsʌn.i ˈsʌm.ər deɪz/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Tôi yêu những ngày hè đầy nắng.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6.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The hungry son wants some lunch.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/ðə ˈhʌŋ.ɡri sʌn wɑːnts sʌm lʌntʃ/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Cậu con trai đói bụng muốn ăn trưa.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lastRenderedPageBreak/>
        <w:t>7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She has a lovely cup of honey.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/ʃi hæz ə ˈlʌv.li kʌp əv ˈhʌn.i/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Cô ấy có một cốc mật ong đáng yêu.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8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My cousin studies in London.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/maɪ ˈkʌz.ən ˈstʌd.iz ɪn ˈlʌn.dən/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Anh/chị/em họ của tôi học ở Luân Đôn.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9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My funny uncle runs under the sunny sun.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/maɪ ˈfʌn.i ˈʌŋ.kəl rʌnz ˈʌn.dər ðə ˈsʌn.i sʌn/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Người chú vui tính của tôi chạy dưới ánh mặt trời nắng. </w:t>
      </w:r>
    </w:p>
    <w:p w:rsidR="00D54E64" w:rsidRPr="00D54E64" w:rsidRDefault="004C46B2" w:rsidP="00D54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10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54E64" w:rsidRPr="00D54E64">
        <w:rPr>
          <w:rFonts w:ascii="Times New Roman" w:eastAsia="Times New Roman" w:hAnsi="Times New Roman" w:cs="Times New Roman"/>
          <w:b/>
          <w:bCs/>
          <w:sz w:val="24"/>
          <w:szCs w:val="24"/>
        </w:rPr>
        <w:t>The young monkey jumps up for some honey.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>/ðə jʌŋ ˈmʌŋ.ki dʒʌmps ʌp fər sʌm ˈhʌn.i/</w:t>
      </w:r>
      <w:r w:rsidR="00D54E64" w:rsidRPr="00D54E64">
        <w:rPr>
          <w:rFonts w:ascii="Times New Roman" w:eastAsia="Times New Roman" w:hAnsi="Times New Roman" w:cs="Times New Roman"/>
          <w:sz w:val="24"/>
          <w:szCs w:val="24"/>
        </w:rPr>
        <w:br/>
        <w:t xml:space="preserve">Con khỉ trẻ nhảy lên để lấy một ít mật ong. </w:t>
      </w:r>
    </w:p>
    <w:p w:rsidR="00D54E64" w:rsidRDefault="00D54E64" w:rsidP="008F6FCC">
      <w:pPr>
        <w:rPr>
          <w:lang w:val="vi-VN"/>
        </w:rPr>
      </w:pPr>
    </w:p>
    <w:p w:rsidR="004C46B2" w:rsidRDefault="004C46B2" w:rsidP="008F6FCC">
      <w:pPr>
        <w:rPr>
          <w:lang w:val="vi-VN"/>
        </w:rPr>
      </w:pPr>
    </w:p>
    <w:p w:rsidR="004C46B2" w:rsidRDefault="004C46B2" w:rsidP="008F6FCC">
      <w:pPr>
        <w:rPr>
          <w:lang w:val="vi-VN"/>
        </w:rPr>
      </w:pPr>
    </w:p>
    <w:p w:rsidR="004C46B2" w:rsidRPr="004C46B2" w:rsidRDefault="004C46B2" w:rsidP="008F6FCC">
      <w:pPr>
        <w:rPr>
          <w:b/>
          <w:color w:val="FF0000"/>
          <w:sz w:val="28"/>
          <w:lang w:val="vi-VN"/>
        </w:rPr>
      </w:pPr>
      <w:r w:rsidRPr="004C46B2">
        <w:rPr>
          <w:b/>
          <w:color w:val="FF0000"/>
          <w:sz w:val="28"/>
          <w:lang w:val="vi-VN"/>
        </w:rPr>
        <w:t>SHORT VOWEL /</w:t>
      </w:r>
      <w:r w:rsidRPr="00D54E64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ə</w:t>
      </w:r>
      <w:r w:rsidRPr="004C46B2">
        <w:rPr>
          <w:rFonts w:ascii="Times New Roman" w:eastAsia="Times New Roman" w:hAnsi="Times New Roman" w:cs="Times New Roman"/>
          <w:b/>
          <w:color w:val="FF0000"/>
          <w:sz w:val="32"/>
          <w:szCs w:val="24"/>
          <w:lang w:val="vi-VN"/>
        </w:rPr>
        <w:t>/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24"/>
          <w:lang w:val="vi-VN"/>
        </w:rPr>
        <w:t xml:space="preserve"> swcha (âm lười)</w:t>
      </w:r>
    </w:p>
    <w:p w:rsidR="00D54E64" w:rsidRPr="004C46B2" w:rsidRDefault="004C46B2" w:rsidP="008F6FCC">
      <w:pPr>
        <w:rPr>
          <w:b/>
          <w:lang w:val="vi-VN"/>
        </w:rPr>
      </w:pPr>
      <w:r w:rsidRPr="004C46B2">
        <w:rPr>
          <w:b/>
          <w:lang w:val="vi-VN"/>
        </w:rPr>
        <w:t>How to pronounce</w:t>
      </w:r>
    </w:p>
    <w:p w:rsidR="00122FFB" w:rsidRPr="004C46B2" w:rsidRDefault="00122FFB" w:rsidP="004C46B2">
      <w:pPr>
        <w:numPr>
          <w:ilvl w:val="0"/>
          <w:numId w:val="19"/>
        </w:numPr>
        <w:spacing w:line="240" w:lineRule="auto"/>
      </w:pPr>
      <w:r w:rsidRPr="004C46B2">
        <w:t xml:space="preserve">Đọc ơ </w:t>
      </w:r>
    </w:p>
    <w:p w:rsidR="00122FFB" w:rsidRPr="004C46B2" w:rsidRDefault="00122FFB" w:rsidP="004C46B2">
      <w:pPr>
        <w:numPr>
          <w:ilvl w:val="0"/>
          <w:numId w:val="19"/>
        </w:numPr>
        <w:spacing w:line="240" w:lineRule="auto"/>
      </w:pPr>
      <w:r w:rsidRPr="004C46B2">
        <w:t>Đọc nhẹ, nhanh, miệng thả lỏng</w:t>
      </w:r>
    </w:p>
    <w:p w:rsidR="004C46B2" w:rsidRPr="00252976" w:rsidRDefault="004C46B2" w:rsidP="008F6FCC">
      <w:pPr>
        <w:rPr>
          <w:b/>
          <w:color w:val="31849B" w:themeColor="accent5" w:themeShade="BF"/>
          <w:lang w:val="vi-VN"/>
        </w:rPr>
      </w:pPr>
      <w:r w:rsidRPr="00252976">
        <w:rPr>
          <w:b/>
          <w:color w:val="31849B" w:themeColor="accent5" w:themeShade="BF"/>
          <w:lang w:val="vi-VN"/>
        </w:rPr>
        <w:t xml:space="preserve">WORDS </w:t>
      </w:r>
    </w:p>
    <w:tbl>
      <w:tblPr>
        <w:tblW w:w="8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433"/>
        <w:gridCol w:w="1237"/>
        <w:gridCol w:w="3179"/>
      </w:tblGrid>
      <w:tr w:rsidR="00252976" w:rsidRPr="00252976" w:rsidTr="00252976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/əˈbaʊt/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America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/əˈmer.ɪ.kə/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Châu Mỹ / nước Mỹ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/bəˈnæn.ə/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quả chuối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amazing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/əˈmeɪ.zɪŋ/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đáng ngạc nhiên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apartment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/əˈpɑːrt.mənt/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căn hộ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/əˈɡriː/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đồng ý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hundred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/ˈhʌn.drəd/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trăm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/ˈdɪf.ər.ənt/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/ˈsen.təns/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punishment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/ˈpʌn.ɪʃ.mənt/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sự trừng phạt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/ˈæk.sə.dənt/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tai nạn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dependent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/dɪˈpen.dənt/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mother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/ˈmʌð.ər/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mẹ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/ˈæn.sər/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trả lời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/kəmˈpliːt/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/kənˈtɪn.juː/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tiếp tục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freedom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/ˈfriː.dəm/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tự do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handsome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/ˈhæn.səm/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đẹp trai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tonight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/təˈnaɪt/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 / adv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tối nay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/ˈæk.tər/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nam diễn viên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/ˈef.ərt/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nỗ lực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/kəˈrekt/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museum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/mjuːˈziː.əm/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bảo tàng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picture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/ˈpɪk.tʃər/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bức tranh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/ˈfjuː.tʃər/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tương lai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famous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/ˈfeɪ.məs/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nổi tiếng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/ˈdeɪn.dʒər.əs/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nguy hiểm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generous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/ˈdʒen.ər.əs/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hào phóng</w:t>
            </w:r>
          </w:p>
        </w:tc>
      </w:tr>
      <w:tr w:rsidR="00252976" w:rsidRPr="00252976" w:rsidTr="0025297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/ˈpɑː.sə.bəl/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</w:t>
            </w:r>
          </w:p>
        </w:tc>
      </w:tr>
      <w:tr w:rsidR="00252976" w:rsidRPr="00252976" w:rsidTr="0025297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/rɪˈspɑːn.sə.bəl/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có trách nhiệm</w:t>
            </w:r>
          </w:p>
        </w:tc>
      </w:tr>
    </w:tbl>
    <w:p w:rsidR="004C46B2" w:rsidRDefault="004C46B2" w:rsidP="008F6FCC">
      <w:pPr>
        <w:rPr>
          <w:lang w:val="vi-VN"/>
        </w:rPr>
      </w:pPr>
    </w:p>
    <w:p w:rsidR="00D54E64" w:rsidRPr="00252976" w:rsidRDefault="00252976" w:rsidP="008F6FCC">
      <w:pPr>
        <w:rPr>
          <w:b/>
          <w:color w:val="31849B" w:themeColor="accent5" w:themeShade="BF"/>
          <w:lang w:val="vi-VN"/>
        </w:rPr>
      </w:pPr>
      <w:r w:rsidRPr="00252976">
        <w:rPr>
          <w:b/>
          <w:color w:val="31849B" w:themeColor="accent5" w:themeShade="BF"/>
          <w:lang w:val="vi-VN"/>
        </w:rPr>
        <w:t>WORD PAIRS</w:t>
      </w:r>
    </w:p>
    <w:tbl>
      <w:tblPr>
        <w:tblW w:w="96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355"/>
        <w:gridCol w:w="3564"/>
      </w:tblGrid>
      <w:tr w:rsidR="00252976" w:rsidRPr="00252976" w:rsidTr="00C21CB4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252976" w:rsidRPr="00252976" w:rsidTr="00C21CB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equal effort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/ˈiː.kwəl ˈef.ərt/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nỗ lực ngang nhau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woman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/rɪˈspɑːn.sə.bəl ˈwʊm.ən/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phụ nữ có trách nhiệm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dangerous tiger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/ˈdeɪn.dʒər.əs ˈtaɪ.ɡər/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con hổ nguy hiểm</w:t>
            </w:r>
          </w:p>
        </w:tc>
      </w:tr>
      <w:tr w:rsidR="00252976" w:rsidRPr="00252976" w:rsidTr="00C21CB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the answer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/kəmˈpliːt ði ˈæn.sər/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câu trả lời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problems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/ˈdɪf.ər.ənt ˈprɑː.bləmz/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những vấn đề khác nhau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about America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/əˈbaʊt əˈmer.ɪ.kə/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về nước Mỹ</w:t>
            </w:r>
          </w:p>
        </w:tc>
      </w:tr>
      <w:tr w:rsidR="00252976" w:rsidRPr="00252976" w:rsidTr="00C21CB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an amazing apartment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/ən əˈmeɪ.zɪŋ əˈpɑːrt.mənt/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căn hộ tuyệt vời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agree about it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/əˈɡriː əˈbaʊt ɪt/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đồng ý về điều đó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answers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/ˈdɪf.ər.ənt ˈæn.sərz/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những câu trả lời khác nhau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correct answer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kəˈrekt ˈæn.sər/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câu trả lời đúng</w:t>
            </w:r>
          </w:p>
        </w:tc>
      </w:tr>
      <w:tr w:rsidR="00252976" w:rsidRPr="00252976" w:rsidTr="00C21CB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the lesson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/kənˈtɪn.juː ðə ˈles.ən/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tiếp tục bài học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handsome actor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ˈhæn.səm ˈæk.tər/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nam diễn viên đẹp trai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picture of mother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ˈpɪk.tʃər əv ˈmʌð.ər/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bức ảnh của mẹ</w:t>
            </w:r>
          </w:p>
        </w:tc>
      </w:tr>
      <w:tr w:rsidR="00252976" w:rsidRPr="00252976" w:rsidTr="00C21CB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future plan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ˈfjuː.tʃər plæn/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kế hoạch tương lai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famous person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ˈfeɪ.məs ˈpɜːr.sən/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người nổi tiếng</w:t>
            </w:r>
          </w:p>
        </w:tc>
      </w:tr>
      <w:tr w:rsidR="00252976" w:rsidRPr="00252976" w:rsidTr="00C21CB4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responsible student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rɪˈspɑːn.sə.bəl ˈstuː.dənt/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học sinh có trách nhiệm</w:t>
            </w:r>
          </w:p>
        </w:tc>
      </w:tr>
      <w:tr w:rsidR="00252976" w:rsidRPr="00252976" w:rsidTr="00C21CB4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a sensible decision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/ə ˈsen.sə.bəl dɪˈsɪʒ.ən/</w:t>
            </w:r>
          </w:p>
        </w:tc>
        <w:tc>
          <w:tcPr>
            <w:tcW w:w="0" w:type="auto"/>
            <w:vAlign w:val="center"/>
            <w:hideMark/>
          </w:tcPr>
          <w:p w:rsidR="00252976" w:rsidRPr="00252976" w:rsidRDefault="00252976" w:rsidP="00252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976">
              <w:rPr>
                <w:rFonts w:ascii="Times New Roman" w:eastAsia="Times New Roman" w:hAnsi="Times New Roman" w:cs="Times New Roman"/>
                <w:sz w:val="24"/>
                <w:szCs w:val="24"/>
              </w:rPr>
              <w:t>một quyết định sáng suốt</w:t>
            </w:r>
          </w:p>
        </w:tc>
      </w:tr>
    </w:tbl>
    <w:p w:rsidR="00252976" w:rsidRDefault="00252976" w:rsidP="008F6FCC">
      <w:pPr>
        <w:rPr>
          <w:b/>
          <w:lang w:val="vi-VN"/>
        </w:rPr>
      </w:pPr>
    </w:p>
    <w:p w:rsidR="00C21CB4" w:rsidRDefault="00C21CB4" w:rsidP="008F6FCC">
      <w:pPr>
        <w:rPr>
          <w:b/>
          <w:color w:val="31849B" w:themeColor="accent5" w:themeShade="BF"/>
          <w:lang w:val="vi-VN"/>
        </w:rPr>
      </w:pPr>
      <w:r w:rsidRPr="00C21CB4">
        <w:rPr>
          <w:b/>
          <w:color w:val="31849B" w:themeColor="accent5" w:themeShade="BF"/>
          <w:lang w:val="vi-VN"/>
        </w:rPr>
        <w:lastRenderedPageBreak/>
        <w:t>SENTENCES</w:t>
      </w:r>
    </w:p>
    <w:p w:rsidR="00C21CB4" w:rsidRP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1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The answer is correct.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/ði ˈæn.sər ɪz kəˈrekt/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Câu trả lời đúng. </w:t>
      </w:r>
    </w:p>
    <w:p w:rsidR="00C21CB4" w:rsidRP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2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He has a problem.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/hi hæz ə ˈprɑː.bləm/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Anh ấy có một vấn đề. </w:t>
      </w:r>
    </w:p>
    <w:p w:rsidR="00C21CB4" w:rsidRP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3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My mother is here.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/maɪ ˈmʌð.ər ɪz hɪr/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Mẹ tôi ở đây. </w:t>
      </w:r>
    </w:p>
    <w:p w:rsidR="00C21CB4" w:rsidRP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4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 sofa.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/ðɪs ɪz ə ˈsoʊ.fə/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Đây là một cái ghế sofa. </w:t>
      </w:r>
    </w:p>
    <w:p w:rsidR="00C21CB4" w:rsidRPr="00C21CB4" w:rsidRDefault="00C21CB4" w:rsidP="00C21CB4">
      <w:pPr>
        <w:rPr>
          <w:b/>
          <w:color w:val="31849B" w:themeColor="accent5" w:themeShade="BF"/>
          <w:lang w:val="vi-VN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5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The lesson is easy.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/ðə ˈles.ən ɪz ˈiː.zi/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Bài học này dễ.</w:t>
      </w:r>
    </w:p>
    <w:p w:rsid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6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My father is handsome and generous.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/maɪ ˈfɑː.ðər ɪz ˈhæn.səm ənd ˈdʒen.ər.əs/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Bố tôi đẹp trai và hào phóng. </w:t>
      </w:r>
    </w:p>
    <w:p w:rsidR="008807C4" w:rsidRPr="00C21CB4" w:rsidRDefault="008807C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7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Somebody must be responsible for this accident.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/ˈsʌm.bə.di mʌst bi rɪˈspɑːn.sə.bəl fər ðɪs ˈæk.sə.dənt/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Ai đó phải chịu trách nhiệm cho vụ tai nạn này. </w:t>
      </w:r>
    </w:p>
    <w:p w:rsidR="008807C4" w:rsidRPr="00C21CB4" w:rsidRDefault="008807C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8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The woman had some problems in her apartment.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/ðə ˈwʊm.ən hæd sʌm ˈprɑː.bləmz ɪn hər əˈpɑːrt.mənt/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Người phụ nữ đã gặp một số vấn đề trong căn hộ của cô ta. </w:t>
      </w:r>
    </w:p>
    <w:p w:rsidR="008807C4" w:rsidRPr="00C21CB4" w:rsidRDefault="008807C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Default="00C21CB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9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A sensible student suggested another answer.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/ə ˈsen.sə.bəl ˈstuː.dənt səˈdʒes.tɪd əˈnʌð.ər ˈæn.sər/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 xml:space="preserve">Một học sinh sáng suốt đã gợi ý một câu trả lời khác. </w:t>
      </w:r>
    </w:p>
    <w:p w:rsidR="008807C4" w:rsidRPr="00C21CB4" w:rsidRDefault="008807C4" w:rsidP="00C2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Default="00C21CB4" w:rsidP="00C21CB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10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1CB4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singers gathered at the museum.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/ˈdɪf.ər.ənt ˈsɪŋ.ərz ˈɡæð.ərd æt ðə mjuːˈziː.əm/</w:t>
      </w:r>
      <w:r w:rsidRPr="00C21CB4">
        <w:rPr>
          <w:rFonts w:ascii="Times New Roman" w:eastAsia="Times New Roman" w:hAnsi="Times New Roman" w:cs="Times New Roman"/>
          <w:sz w:val="24"/>
          <w:szCs w:val="24"/>
        </w:rPr>
        <w:br/>
        <w:t>Những ca sĩ khác nhau đã tụ họp ở bảo tàng</w:t>
      </w:r>
    </w:p>
    <w:p w:rsidR="00C21CB4" w:rsidRDefault="00C21CB4" w:rsidP="00C21C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Pr="008807C4" w:rsidRDefault="00C21CB4" w:rsidP="00C21CB4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</w:pPr>
      <w:r w:rsidRPr="008807C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lastRenderedPageBreak/>
        <w:t xml:space="preserve">VOWEL </w:t>
      </w:r>
      <w:r w:rsidRPr="008807C4">
        <w:rPr>
          <w:rFonts w:ascii="Times New Roman" w:eastAsia="Times New Roman" w:hAnsi="Times New Roman" w:cs="Times New Roman"/>
          <w:b/>
          <w:color w:val="FF0000"/>
          <w:sz w:val="28"/>
          <w:szCs w:val="24"/>
          <w:lang w:val="vi-VN"/>
        </w:rPr>
        <w:t>/</w:t>
      </w:r>
      <w:r w:rsidRPr="008807C4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ɑː</w:t>
      </w:r>
      <w:r w:rsidRPr="008807C4">
        <w:rPr>
          <w:rFonts w:ascii="Times New Roman" w:eastAsia="Times New Roman" w:hAnsi="Times New Roman" w:cs="Times New Roman"/>
          <w:b/>
          <w:color w:val="FF0000"/>
          <w:sz w:val="28"/>
          <w:szCs w:val="24"/>
          <w:lang w:val="vi-VN"/>
        </w:rPr>
        <w:t>/</w:t>
      </w:r>
    </w:p>
    <w:p w:rsidR="00C21CB4" w:rsidRPr="002C5C37" w:rsidRDefault="00C21CB4" w:rsidP="00C21CB4">
      <w:pP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 xml:space="preserve">How to </w:t>
      </w:r>
      <w:r w:rsid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pronoun</w:t>
      </w:r>
      <w:r w:rsidRP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ce</w:t>
      </w:r>
    </w:p>
    <w:p w:rsidR="00C21CB4" w:rsidRDefault="002C5C37" w:rsidP="002C5C3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Cơ miệng thả lỏng</w:t>
      </w:r>
    </w:p>
    <w:p w:rsidR="002C5C37" w:rsidRDefault="002C5C37" w:rsidP="002C5C3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Mở khẩu hình theo chiều dọc</w:t>
      </w:r>
    </w:p>
    <w:p w:rsidR="002C5C37" w:rsidRPr="002C5C37" w:rsidRDefault="002C5C37" w:rsidP="002C5C3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Âm giữa a và o</w:t>
      </w:r>
    </w:p>
    <w:p w:rsidR="00122FFB" w:rsidRPr="002C5C37" w:rsidRDefault="00122FFB" w:rsidP="00C21CB4">
      <w:pP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WORDS</w:t>
      </w:r>
    </w:p>
    <w:tbl>
      <w:tblPr>
        <w:tblW w:w="81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836"/>
        <w:gridCol w:w="1146"/>
        <w:gridCol w:w="3409"/>
      </w:tblGrid>
      <w:tr w:rsidR="00122FFB" w:rsidRPr="00122FFB" w:rsidTr="00122FFB">
        <w:trPr>
          <w:trHeight w:val="281"/>
          <w:tblHeader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Phiên âm 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/ˈfɑː.ðər/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calm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/kɑːm/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bình tĩnh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spa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/spɑː/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khu spa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/hɑːt/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nóng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/stɑːp/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dừng lại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modern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/ˈmɑː.dərn/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hiện đại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/dʒɑːb/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công việc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watch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/wɑːtʃ/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 / 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xem / đồng hồ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/wɑːnt/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/ˈkɑː.mən/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phổ biến, chung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/ˈprɑː.bləm/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vấn đề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/ˈbɑː.di/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cơ thể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/ʃɑːp/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cửa hàng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/ˈɑː.fɪs/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văn phòng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/ˈbɑː.t̬əm/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đáy, phần dưới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/rɪˈspɑːns/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phản hồi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/ˈtɑː.pɪk/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chủ đề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hospital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/ˈhɑː.spɪ.t̬əl/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bệnh viện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nonstop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/ˌnɑːnˈstɑːp/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adj / adv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không ngừng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follow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/ˈfɑː.loʊ/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đi theo, theo dõi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shopping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/ˈʃɑː.pɪŋ/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việc mua sắm</w:t>
            </w:r>
          </w:p>
        </w:tc>
      </w:tr>
      <w:tr w:rsidR="00122FFB" w:rsidRPr="00122FFB" w:rsidTr="00122FFB">
        <w:trPr>
          <w:trHeight w:val="27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college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/ˈkɑː.lɪdʒ/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cao đẳng / đại học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bottle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/ˈbɑː.t̬əl/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cái chai</w:t>
            </w:r>
          </w:p>
        </w:tc>
      </w:tr>
      <w:tr w:rsidR="00122FFB" w:rsidRPr="00122FFB" w:rsidTr="00122FFB">
        <w:trPr>
          <w:trHeight w:val="281"/>
          <w:tblCellSpacing w:w="15" w:type="dxa"/>
        </w:trPr>
        <w:tc>
          <w:tcPr>
            <w:tcW w:w="169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80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/ˈwɑː.t̬ər/</w:t>
            </w:r>
          </w:p>
        </w:tc>
        <w:tc>
          <w:tcPr>
            <w:tcW w:w="1116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64" w:type="dxa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</w:p>
        </w:tc>
      </w:tr>
    </w:tbl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2C5C37" w:rsidRDefault="002C5C37" w:rsidP="00C21CB4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122FFB" w:rsidRPr="002C5C37" w:rsidRDefault="00122FFB" w:rsidP="00C21CB4">
      <w:pP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lastRenderedPageBreak/>
        <w:t>WORD PAIRS</w:t>
      </w:r>
    </w:p>
    <w:tbl>
      <w:tblPr>
        <w:tblW w:w="94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136"/>
        <w:gridCol w:w="4010"/>
      </w:tblGrid>
      <w:tr w:rsidR="00122FFB" w:rsidRPr="00122FFB" w:rsidTr="00122FFB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Anh-Mỹ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calm father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kɑːm ˈfɑː.ðər/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người bố bình tĩnh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small spa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/ə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sm</w:t>
            </w: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ɑːl spɑː/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spa nhỏ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bottle of water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/ˈbɑː.t̬əl əv ˈwɑː.t̬ər/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chai nước</w:t>
            </w:r>
          </w:p>
        </w:tc>
      </w:tr>
      <w:tr w:rsidR="00122FFB" w:rsidRPr="00122FFB" w:rsidTr="00122F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hot coffee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hɑːt ˈkɑː.fi/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ly cà phê nóng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modern hospital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ˈmɑː.dərn ˈhɑː.spɪ.t̬əl/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bệnh viện hiện đại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common topic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ˈkɑː.mən ˈtɑː.pɪk/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chủ đề phổ biến</w:t>
            </w:r>
          </w:p>
        </w:tc>
      </w:tr>
      <w:tr w:rsidR="00122FFB" w:rsidRPr="00122FFB" w:rsidTr="00122F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hot topic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E81189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122FFB"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hɑːt ˈtɑː.pɪk/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chủ đề nóng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go shopping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/ɡoʊ ˈʃɑː.pɪŋ/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đi mua sắm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college student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ˈkɑː.lɪdʒ ˈstuː.dənt/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một sinh viên đại học/cao đẳng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follow me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/ˈfɑː.loʊ miː/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đi theo tôi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office politics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/ˈɑː.fɪs ˈpɑː.lə.tɪks/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chính trị nơi công sở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top to bottom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/tɑːp tə ˈbɑː.t̬əm/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từ trên xuống dưới</w:t>
            </w:r>
          </w:p>
        </w:tc>
      </w:tr>
      <w:tr w:rsidR="00122FFB" w:rsidRPr="00122FFB" w:rsidTr="00122FF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a lot of problems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/ə lɑːt əv ˈprɑː.bləmz/</w:t>
            </w:r>
          </w:p>
        </w:tc>
        <w:tc>
          <w:tcPr>
            <w:tcW w:w="0" w:type="auto"/>
            <w:vAlign w:val="center"/>
            <w:hideMark/>
          </w:tcPr>
          <w:p w:rsidR="00122FFB" w:rsidRPr="00122FFB" w:rsidRDefault="00122FFB" w:rsidP="00122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FFB">
              <w:rPr>
                <w:rFonts w:ascii="Times New Roman" w:eastAsia="Times New Roman" w:hAnsi="Times New Roman" w:cs="Times New Roman"/>
                <w:sz w:val="24"/>
                <w:szCs w:val="24"/>
              </w:rPr>
              <w:t>nhiều vấn đề</w:t>
            </w:r>
          </w:p>
        </w:tc>
      </w:tr>
    </w:tbl>
    <w:p w:rsidR="00122FFB" w:rsidRDefault="00122FFB" w:rsidP="00C21CB4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:rsidR="00E81189" w:rsidRPr="002C5C37" w:rsidRDefault="00E81189" w:rsidP="00C21CB4">
      <w:pP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2C5C37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SENTENCES</w:t>
      </w:r>
    </w:p>
    <w:p w:rsidR="002C5C37" w:rsidRPr="008807C4" w:rsidRDefault="008807C4" w:rsidP="00880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1.</w:t>
      </w:r>
      <w:r w:rsidR="002C5C37" w:rsidRPr="008807C4">
        <w:rPr>
          <w:rFonts w:ascii="Times New Roman" w:eastAsia="Times New Roman" w:hAnsi="Times New Roman" w:cs="Times New Roman"/>
          <w:b/>
          <w:bCs/>
          <w:sz w:val="24"/>
          <w:szCs w:val="24"/>
        </w:rPr>
        <w:t>My father drinks hot coffee.</w:t>
      </w:r>
      <w:r w:rsidR="002C5C37" w:rsidRPr="008807C4">
        <w:rPr>
          <w:rFonts w:ascii="Times New Roman" w:eastAsia="Times New Roman" w:hAnsi="Times New Roman" w:cs="Times New Roman"/>
          <w:sz w:val="24"/>
          <w:szCs w:val="24"/>
        </w:rPr>
        <w:br/>
        <w:t>/maɪ ˈfɑː.ðər drɪŋks hɑːt ˈkɑː.fi/</w:t>
      </w:r>
      <w:r w:rsidR="002C5C37" w:rsidRPr="008807C4">
        <w:rPr>
          <w:rFonts w:ascii="Times New Roman" w:eastAsia="Times New Roman" w:hAnsi="Times New Roman" w:cs="Times New Roman"/>
          <w:sz w:val="24"/>
          <w:szCs w:val="24"/>
        </w:rPr>
        <w:br/>
        <w:t xml:space="preserve">Bố tôi uống cà phê nóng. </w:t>
      </w:r>
    </w:p>
    <w:p w:rsidR="008807C4" w:rsidRPr="008807C4" w:rsidRDefault="008807C4" w:rsidP="008807C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C5C37" w:rsidRDefault="002C5C37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2.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5C37">
        <w:rPr>
          <w:rFonts w:ascii="Times New Roman" w:eastAsia="Times New Roman" w:hAnsi="Times New Roman" w:cs="Times New Roman"/>
          <w:b/>
          <w:bCs/>
          <w:sz w:val="24"/>
          <w:szCs w:val="24"/>
        </w:rPr>
        <w:t>I need a bottle of water.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>/aɪ niːd ə ˈbɑː.t̬əl əv ˈwɑː.t̬ər/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 xml:space="preserve">Tôi cần một chai nước. </w:t>
      </w:r>
    </w:p>
    <w:p w:rsidR="008807C4" w:rsidRPr="002C5C37" w:rsidRDefault="008807C4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5C37" w:rsidRDefault="002C5C37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3.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5C37">
        <w:rPr>
          <w:rFonts w:ascii="Times New Roman" w:eastAsia="Times New Roman" w:hAnsi="Times New Roman" w:cs="Times New Roman"/>
          <w:b/>
          <w:bCs/>
          <w:sz w:val="24"/>
          <w:szCs w:val="24"/>
        </w:rPr>
        <w:t>Tom got a college job.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>/tɑːm ɡɑːt ə ˈkɑː.lɪdʒ dʒɑːb/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 xml:space="preserve">Tom đã có một công việc ở trường đại học/cao đẳng. </w:t>
      </w:r>
    </w:p>
    <w:p w:rsidR="008807C4" w:rsidRPr="002C5C37" w:rsidRDefault="008807C4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5C37" w:rsidRDefault="002C5C37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4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5C37">
        <w:rPr>
          <w:rFonts w:ascii="Times New Roman" w:eastAsia="Times New Roman" w:hAnsi="Times New Roman" w:cs="Times New Roman"/>
          <w:b/>
          <w:bCs/>
          <w:sz w:val="24"/>
          <w:szCs w:val="24"/>
        </w:rPr>
        <w:t>The doctor works in the office.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>/ðə ˈdɑːk.tər wɝːks ɪn ði ˈɑː.fɪs/</w:t>
      </w:r>
      <w:r w:rsidRPr="002C5C37">
        <w:rPr>
          <w:rFonts w:ascii="Times New Roman" w:eastAsia="Times New Roman" w:hAnsi="Times New Roman" w:cs="Times New Roman"/>
          <w:sz w:val="24"/>
          <w:szCs w:val="24"/>
        </w:rPr>
        <w:br/>
        <w:t xml:space="preserve">Bác sĩ làm việc trong văn phòng. </w:t>
      </w:r>
    </w:p>
    <w:p w:rsidR="002C5C37" w:rsidRPr="002C5C37" w:rsidRDefault="002C5C37" w:rsidP="002C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1CB4" w:rsidRDefault="002C5C37" w:rsidP="00C21CB4">
      <w:pPr>
        <w:rPr>
          <w:b/>
          <w:lang w:val="vi-VN"/>
        </w:rPr>
      </w:pPr>
      <w:r>
        <w:rPr>
          <w:rStyle w:val="Strong"/>
          <w:lang w:val="vi-VN"/>
        </w:rPr>
        <w:t xml:space="preserve">5. </w:t>
      </w:r>
      <w:r>
        <w:rPr>
          <w:rStyle w:val="Strong"/>
        </w:rPr>
        <w:t>Mom goes shopping a lot and often stops for hot coffee.</w:t>
      </w:r>
      <w:r>
        <w:br/>
        <w:t>/mɑːm ɡoʊz ˈʃɑː.pɪŋ ə lɑːt ənd ˈɑː.fən stɑːps fər hɑːt ˈkɑː.fi/</w:t>
      </w:r>
      <w:r>
        <w:br/>
        <w:t>Mẹ đi mua sắm rất nhiều và thường dừng lại để mua cà phê nóng.</w:t>
      </w:r>
    </w:p>
    <w:p w:rsidR="00122FFB" w:rsidRDefault="00122FFB" w:rsidP="00C21CB4">
      <w:pPr>
        <w:rPr>
          <w:b/>
          <w:lang w:val="vi-VN"/>
        </w:rPr>
      </w:pPr>
    </w:p>
    <w:p w:rsidR="002C5C37" w:rsidRDefault="002C5C37" w:rsidP="00C21CB4">
      <w:pPr>
        <w:rPr>
          <w:b/>
          <w:lang w:val="vi-VN"/>
        </w:rPr>
      </w:pPr>
    </w:p>
    <w:p w:rsidR="00122FFB" w:rsidRPr="008807C4" w:rsidRDefault="002C5C37" w:rsidP="00C21CB4">
      <w:pPr>
        <w:rPr>
          <w:b/>
          <w:color w:val="FF0000"/>
          <w:sz w:val="28"/>
          <w:lang w:val="vi-VN"/>
        </w:rPr>
      </w:pPr>
      <w:r w:rsidRPr="008807C4">
        <w:rPr>
          <w:b/>
          <w:color w:val="FF0000"/>
          <w:sz w:val="28"/>
          <w:lang w:val="vi-VN"/>
        </w:rPr>
        <w:lastRenderedPageBreak/>
        <w:t>VOWEL /</w:t>
      </w:r>
      <w:r w:rsidRPr="008807C4">
        <w:rPr>
          <w:b/>
          <w:color w:val="FF0000"/>
          <w:sz w:val="28"/>
        </w:rPr>
        <w:t>ɑː</w:t>
      </w:r>
      <w:r w:rsidRPr="008807C4">
        <w:rPr>
          <w:b/>
          <w:color w:val="FF0000"/>
          <w:sz w:val="28"/>
          <w:lang w:val="vi-VN"/>
        </w:rPr>
        <w:t>r/</w:t>
      </w:r>
    </w:p>
    <w:p w:rsidR="002C5C37" w:rsidRPr="002C5C37" w:rsidRDefault="002C5C37" w:rsidP="00C21CB4">
      <w:pPr>
        <w:rPr>
          <w:b/>
          <w:lang w:val="vi-VN"/>
        </w:rPr>
      </w:pPr>
      <w:r w:rsidRPr="002C5C37">
        <w:rPr>
          <w:b/>
          <w:lang w:val="vi-VN"/>
        </w:rPr>
        <w:t>How to pronounce</w:t>
      </w:r>
    </w:p>
    <w:p w:rsidR="002C5C37" w:rsidRDefault="002C5C37" w:rsidP="002C5C37">
      <w:pPr>
        <w:pStyle w:val="ListParagraph"/>
        <w:numPr>
          <w:ilvl w:val="0"/>
          <w:numId w:val="19"/>
        </w:numPr>
        <w:spacing w:line="240" w:lineRule="auto"/>
        <w:rPr>
          <w:lang w:val="vi-VN"/>
        </w:rPr>
      </w:pPr>
      <w:r w:rsidRPr="002C5C37">
        <w:rPr>
          <w:lang w:val="vi-VN"/>
        </w:rPr>
        <w:t xml:space="preserve">Phát </w:t>
      </w:r>
      <w:r w:rsidR="00607410">
        <w:rPr>
          <w:lang w:val="vi-VN"/>
        </w:rPr>
        <w:t>âm</w:t>
      </w:r>
      <w:r w:rsidRPr="002C5C37">
        <w:rPr>
          <w:lang w:val="vi-VN"/>
        </w:rPr>
        <w:t xml:space="preserve"> /</w:t>
      </w:r>
      <w:r w:rsidRPr="002C5C37">
        <w:t>ɑː</w:t>
      </w:r>
      <w:r w:rsidRPr="002C5C37">
        <w:rPr>
          <w:lang w:val="vi-VN"/>
        </w:rPr>
        <w:t>/</w:t>
      </w:r>
      <w:r w:rsidR="00607410">
        <w:rPr>
          <w:lang w:val="vi-VN"/>
        </w:rPr>
        <w:t xml:space="preserve"> : mở khẩu hình miệng to theo chiều dọc, thả lỏng, âm giữa a và o</w:t>
      </w:r>
    </w:p>
    <w:p w:rsidR="00504957" w:rsidRPr="002C5C37" w:rsidRDefault="00504957" w:rsidP="00504957">
      <w:pPr>
        <w:pStyle w:val="ListParagraph"/>
        <w:numPr>
          <w:ilvl w:val="0"/>
          <w:numId w:val="19"/>
        </w:numPr>
        <w:spacing w:line="240" w:lineRule="auto"/>
        <w:rPr>
          <w:lang w:val="vi-VN"/>
        </w:rPr>
      </w:pPr>
      <w:r>
        <w:rPr>
          <w:lang w:val="vi-VN"/>
        </w:rPr>
        <w:t xml:space="preserve">Phát âm /r/: đầu lưỡi cong lên hướng về trước mà ko chạm ngạc, hạ phần giữa lưỡi xuống, phía sau lưỡi nâng lên cao về sau </w:t>
      </w:r>
      <w:r w:rsidR="007636B6">
        <w:rPr>
          <w:lang w:val="vi-VN"/>
        </w:rPr>
        <w:t xml:space="preserve">&amp; </w:t>
      </w:r>
      <w:r>
        <w:rPr>
          <w:lang w:val="vi-VN"/>
        </w:rPr>
        <w:t xml:space="preserve">chạm </w:t>
      </w:r>
      <w:r w:rsidR="007636B6">
        <w:rPr>
          <w:lang w:val="vi-VN"/>
        </w:rPr>
        <w:t xml:space="preserve">nhẹ hàm trên, căng lưỡi . Khẩu hình môi đồng thời hơi tròn chu, rung thanh quản khi đọc âm /r/, âm trầm và thấp  và giữ hơi dài </w:t>
      </w:r>
    </w:p>
    <w:p w:rsidR="002C5C37" w:rsidRPr="002C5C37" w:rsidRDefault="002C5C37" w:rsidP="002C5C37">
      <w:pPr>
        <w:pStyle w:val="ListParagraph"/>
        <w:numPr>
          <w:ilvl w:val="0"/>
          <w:numId w:val="19"/>
        </w:numPr>
        <w:spacing w:line="240" w:lineRule="auto"/>
        <w:rPr>
          <w:lang w:val="vi-VN"/>
        </w:rPr>
      </w:pPr>
      <w:r w:rsidRPr="002C5C37">
        <w:rPr>
          <w:lang w:val="vi-VN"/>
        </w:rPr>
        <w:t xml:space="preserve">Di chuyển lưỡi </w:t>
      </w:r>
      <w:r w:rsidR="00607410">
        <w:rPr>
          <w:lang w:val="vi-VN"/>
        </w:rPr>
        <w:t xml:space="preserve"> từ /</w:t>
      </w:r>
      <w:r w:rsidR="00607410" w:rsidRPr="00607410">
        <w:t xml:space="preserve"> </w:t>
      </w:r>
      <w:r w:rsidR="00607410" w:rsidRPr="002C5C37">
        <w:t>ɑː</w:t>
      </w:r>
      <w:r w:rsidR="00607410" w:rsidRPr="002C5C37">
        <w:rPr>
          <w:lang w:val="vi-VN"/>
        </w:rPr>
        <w:t xml:space="preserve"> </w:t>
      </w:r>
      <w:r w:rsidR="00607410">
        <w:rPr>
          <w:lang w:val="vi-VN"/>
        </w:rPr>
        <w:t xml:space="preserve">/ </w:t>
      </w:r>
      <w:r w:rsidRPr="002C5C37">
        <w:rPr>
          <w:lang w:val="vi-VN"/>
        </w:rPr>
        <w:t>sang /r/</w:t>
      </w:r>
      <w:r w:rsidR="00607410">
        <w:rPr>
          <w:lang w:val="vi-VN"/>
        </w:rPr>
        <w:t xml:space="preserve"> </w:t>
      </w:r>
    </w:p>
    <w:p w:rsidR="002C5C37" w:rsidRDefault="002C5C37" w:rsidP="002C5C37">
      <w:pPr>
        <w:pStyle w:val="ListParagraph"/>
        <w:numPr>
          <w:ilvl w:val="0"/>
          <w:numId w:val="19"/>
        </w:numPr>
        <w:spacing w:line="240" w:lineRule="auto"/>
        <w:rPr>
          <w:lang w:val="vi-VN"/>
        </w:rPr>
      </w:pPr>
      <w:r w:rsidRPr="002C5C37">
        <w:rPr>
          <w:lang w:val="vi-VN"/>
        </w:rPr>
        <w:t xml:space="preserve">Lưu ý: 1 hơi, cần đẩy hơi dài để âm </w:t>
      </w:r>
      <w:r w:rsidR="00607410">
        <w:rPr>
          <w:lang w:val="vi-VN"/>
        </w:rPr>
        <w:t>/r/</w:t>
      </w:r>
      <w:r w:rsidRPr="002C5C37">
        <w:rPr>
          <w:lang w:val="vi-VN"/>
        </w:rPr>
        <w:t xml:space="preserve"> được rõ</w:t>
      </w:r>
    </w:p>
    <w:p w:rsidR="00504957" w:rsidRPr="002C5C37" w:rsidRDefault="00504957" w:rsidP="00504957">
      <w:pPr>
        <w:pStyle w:val="ListParagraph"/>
        <w:spacing w:line="240" w:lineRule="auto"/>
        <w:rPr>
          <w:lang w:val="vi-VN"/>
        </w:rPr>
      </w:pPr>
    </w:p>
    <w:p w:rsidR="00122FFB" w:rsidRPr="00504957" w:rsidRDefault="00504957" w:rsidP="00C21CB4">
      <w:pPr>
        <w:rPr>
          <w:b/>
          <w:color w:val="31849B" w:themeColor="accent5" w:themeShade="BF"/>
          <w:lang w:val="vi-VN"/>
        </w:rPr>
      </w:pPr>
      <w:r w:rsidRPr="00504957">
        <w:rPr>
          <w:b/>
          <w:color w:val="31849B" w:themeColor="accent5" w:themeShade="BF"/>
          <w:lang w:val="vi-VN"/>
        </w:rPr>
        <w:t>WORDS</w:t>
      </w:r>
    </w:p>
    <w:tbl>
      <w:tblPr>
        <w:tblW w:w="86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969"/>
        <w:gridCol w:w="1457"/>
        <w:gridCol w:w="3560"/>
      </w:tblGrid>
      <w:tr w:rsidR="00504957" w:rsidRPr="00504957" w:rsidTr="00504957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Anh-Mỹ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dark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/dɑ:rk/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/lɑ:rdʒ/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/kɑ:r/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xe hơi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garden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/ˈɡɑ:r.dən/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khu vườn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artist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/ˈɑ:r.t̬ɪst/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nghệ sĩ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smart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/smɑ:rt/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thông minh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apartment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/əˈpɑ:rt.mənt/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căn hộ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farmer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/ˈfɑ:r.mər/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nông dân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carpet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/ˈkɑ:r.pət/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thảm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are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/ɑ:r/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là, thì, ở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art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/ɑ:rt/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nghệ thuật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/hɑ:rd/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khó, cứng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/kɑ:rd/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tấm thẻ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park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/pɑ:rk/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 / v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công viên / đỗ xe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part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/pɑ:rt/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party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/ˈpɑ:r.t̬i/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bữa tiệc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market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/ˈmɑ:r.kət/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chợ, thị trường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/stɑ:rt/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star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/stɑ:r/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ngôi sao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far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/fɑ:r/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xa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farm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/fɑ:rm/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nông trại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scarf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/skɑ:rf/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khăn choàng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heart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/hɑ:rt/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trái tim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/ˈtɑ:r.ɡət/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</w:t>
            </w:r>
          </w:p>
        </w:tc>
      </w:tr>
      <w:tr w:rsidR="00504957" w:rsidRPr="00504957" w:rsidTr="00504957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partner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/ˈpɑ:rt.nər/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đối tác, bạn đồng hành</w:t>
            </w:r>
          </w:p>
        </w:tc>
      </w:tr>
      <w:tr w:rsidR="00504957" w:rsidRPr="00504957" w:rsidTr="005049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guitar</w:t>
            </w:r>
          </w:p>
        </w:tc>
        <w:tc>
          <w:tcPr>
            <w:tcW w:w="1939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/ɡɪˈtɑ:r/</w:t>
            </w:r>
          </w:p>
        </w:tc>
        <w:tc>
          <w:tcPr>
            <w:tcW w:w="1427" w:type="dxa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đàn ghi-ta</w:t>
            </w:r>
          </w:p>
        </w:tc>
      </w:tr>
    </w:tbl>
    <w:p w:rsidR="00504957" w:rsidRDefault="00504957" w:rsidP="00C21CB4">
      <w:pPr>
        <w:rPr>
          <w:b/>
          <w:lang w:val="vi-VN"/>
        </w:rPr>
      </w:pPr>
    </w:p>
    <w:tbl>
      <w:tblPr>
        <w:tblW w:w="87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985"/>
        <w:gridCol w:w="3303"/>
      </w:tblGrid>
      <w:tr w:rsidR="00504957" w:rsidRPr="00504957" w:rsidTr="00504957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Anh-Mỹ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dark garden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dɑ:rk ˈɡɑ:r.dən/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khu vườn tối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smart artist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smɑ:rt ˈɑ:r.t̬ɪst/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nghệ sĩ thông minh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small apartment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smɔːl əˈpɑ:rt.mənt/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căn hộ nhỏ</w:t>
            </w:r>
          </w:p>
        </w:tc>
      </w:tr>
      <w:tr w:rsidR="00504957" w:rsidRPr="00504957" w:rsidTr="0050495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hard part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hɑ:rd pɑ:rt/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phần khó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birthday party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ˈbɝθ.deɪ ˈpɑ:r.t̬i/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bữa tiệc sinh nhật</w:t>
            </w:r>
          </w:p>
        </w:tc>
      </w:tr>
      <w:tr w:rsidR="00504957" w:rsidRPr="00504957" w:rsidTr="0050495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parking card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ˈpɑ:r.kɪŋ kɑ:rd/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thẻ đỗ xe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 cartoon star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/ə kɑ:rˈtuːn stɑ:r/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một ngôi sao hoạt hình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start the car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/stɑ:rt ðə kɑ:r/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khởi động xe</w:t>
            </w:r>
          </w:p>
        </w:tc>
      </w:tr>
      <w:tr w:rsidR="00504957" w:rsidRPr="00504957" w:rsidTr="0050495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park the car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/pɑ:rk ðə kɑ:r/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đỗ xe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work hard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/wɝːk hɑ:rd/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làm việc chăm chỉ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far from the park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/fɑ:r frəm ðə pɑ:rk/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xa công viên</w:t>
            </w:r>
          </w:p>
        </w:tc>
      </w:tr>
      <w:tr w:rsidR="00504957" w:rsidRPr="00504957" w:rsidTr="0050495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art department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/ɑ:rt dɪˈpɑ:rt.mənt/</w:t>
            </w:r>
          </w:p>
        </w:tc>
        <w:tc>
          <w:tcPr>
            <w:tcW w:w="0" w:type="auto"/>
            <w:vAlign w:val="center"/>
            <w:hideMark/>
          </w:tcPr>
          <w:p w:rsidR="00504957" w:rsidRPr="00504957" w:rsidRDefault="00504957" w:rsidP="0050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sz w:val="24"/>
                <w:szCs w:val="24"/>
              </w:rPr>
              <w:t>khoa/phòng nghệ thuật</w:t>
            </w:r>
          </w:p>
        </w:tc>
      </w:tr>
    </w:tbl>
    <w:p w:rsidR="00504957" w:rsidRDefault="00504957" w:rsidP="00504957">
      <w:pPr>
        <w:pStyle w:val="Heading2"/>
        <w:spacing w:line="240" w:lineRule="auto"/>
      </w:pPr>
      <w:r>
        <w:t>SENTENCES</w:t>
      </w:r>
    </w:p>
    <w:p w:rsidR="008807C4" w:rsidRDefault="00504957" w:rsidP="008807C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The star is far.</w:t>
      </w:r>
      <w:r>
        <w:br/>
        <w:t>/ðə stɑ:r ɪz fɑ:r/</w:t>
      </w:r>
      <w:r>
        <w:br/>
        <w:t xml:space="preserve">Ngôi sao ở xa.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The car is dark.</w:t>
      </w:r>
      <w:r>
        <w:br/>
        <w:t>/ðə kɑ:r ɪz dɑ:rk/</w:t>
      </w:r>
      <w:r>
        <w:br/>
        <w:t xml:space="preserve">Chiếc xe màu tối.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The garden is large.</w:t>
      </w:r>
      <w:r>
        <w:br/>
        <w:t>/ðə ˈɡɑ:r.dən ɪz lɑ:rdʒ/</w:t>
      </w:r>
      <w:r>
        <w:br/>
        <w:t xml:space="preserve">Khu vườn rất lớn.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The farmer has a farm.</w:t>
      </w:r>
      <w:r>
        <w:br/>
        <w:t>/ðə ˈfɑ:r.mər hæz ə fɑ:rm/</w:t>
      </w:r>
      <w:r>
        <w:br/>
        <w:t xml:space="preserve">Người nông dân có một nông trại.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The artist works hard.</w:t>
      </w:r>
      <w:r>
        <w:br/>
        <w:t>/ði ˈɑ:r.t̬ɪst wɝːks hɑ:rd/</w:t>
      </w:r>
      <w:r>
        <w:br/>
        <w:t xml:space="preserve">Người nghệ sĩ làm việc chăm chỉ.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Are you ready? Let’s get started.</w:t>
      </w:r>
      <w:r>
        <w:br/>
        <w:t>/ɑ:r ju ˈred.i? lets ɡet ˈstɑ:r.t̬ɪd/</w:t>
      </w:r>
      <w:r>
        <w:br/>
        <w:t xml:space="preserve">Bạn sẵn sàng chưa? Chúng ta bắt đầu thôi.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Mark starts the car and drives far from the park.</w:t>
      </w:r>
      <w:r>
        <w:br/>
        <w:t>/mɑ:rk stɑ:rts ðə kɑ:r ənd draɪvz fɑ:r frəm ðə pɑ:rk/</w:t>
      </w:r>
      <w:r>
        <w:br/>
        <w:t xml:space="preserve">Mark khởi động xe và lái đi xa khỏi công viên. </w:t>
      </w:r>
    </w:p>
    <w:p w:rsidR="00504957" w:rsidRDefault="00504957" w:rsidP="005049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My family goes to the park and walks in the large garden.</w:t>
      </w:r>
      <w:r>
        <w:br/>
        <w:t>/maɪ ˈfæm.ə.li ɡoʊz tə ðə pɑ:rk ənd wɔːks ɪn ðə lɑ:rdʒ ˈɡɑ:r.dən/</w:t>
      </w:r>
      <w:r>
        <w:br/>
        <w:t xml:space="preserve">Gia đình tôi đi đến công viên và đi dạo trong khu vườn lớn. </w:t>
      </w:r>
    </w:p>
    <w:p w:rsidR="00504957" w:rsidRPr="00504957" w:rsidRDefault="00504957" w:rsidP="00C21CB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At the party, the artist plays guitar for a cartoon star.</w:t>
      </w:r>
      <w:r>
        <w:br/>
        <w:t>/æt ðə ˈpɑ:r.t̬i ði ˈɑ:r.t̬ɪst pleɪz ɡɪˈtɑ:r fər ə kɑ:rˈtuːn stɑ:r/</w:t>
      </w:r>
      <w:r>
        <w:br/>
        <w:t>Tại bữa tiệc, người nghệ sĩ chơi ghi-ta cho một ngôi sao hoạt hình.</w:t>
      </w:r>
    </w:p>
    <w:p w:rsidR="00122FFB" w:rsidRPr="008807C4" w:rsidRDefault="00607410" w:rsidP="00C21CB4">
      <w:pPr>
        <w:rPr>
          <w:b/>
          <w:bCs/>
          <w:color w:val="FF0000"/>
          <w:sz w:val="28"/>
          <w:lang w:val="vi-VN"/>
        </w:rPr>
      </w:pPr>
      <w:r w:rsidRPr="008807C4">
        <w:rPr>
          <w:b/>
          <w:color w:val="FF0000"/>
          <w:sz w:val="28"/>
          <w:lang w:val="vi-VN"/>
        </w:rPr>
        <w:lastRenderedPageBreak/>
        <w:t>VOWEL /</w:t>
      </w:r>
      <w:r w:rsidRPr="008807C4">
        <w:rPr>
          <w:b/>
          <w:bCs/>
          <w:color w:val="FF0000"/>
          <w:sz w:val="28"/>
        </w:rPr>
        <w:t>ɔ:</w:t>
      </w:r>
      <w:r w:rsidRPr="008807C4">
        <w:rPr>
          <w:b/>
          <w:bCs/>
          <w:color w:val="FF0000"/>
          <w:sz w:val="28"/>
          <w:lang w:val="vi-VN"/>
        </w:rPr>
        <w:t xml:space="preserve">/ </w:t>
      </w:r>
      <w:r w:rsidR="000D5D15" w:rsidRPr="008807C4">
        <w:rPr>
          <w:b/>
          <w:bCs/>
          <w:color w:val="FF0000"/>
          <w:sz w:val="28"/>
          <w:lang w:val="vi-VN"/>
        </w:rPr>
        <w:t xml:space="preserve"> và </w:t>
      </w:r>
      <w:r w:rsidR="000D5D15" w:rsidRPr="008807C4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/</w:t>
      </w:r>
      <w:r w:rsidR="000D5D15" w:rsidRPr="008807C4">
        <w:rPr>
          <w:rFonts w:ascii="Arial" w:hAnsi="Arial" w:cs="Arial"/>
          <w:b/>
          <w:color w:val="FF0000"/>
          <w:szCs w:val="21"/>
        </w:rPr>
        <w:t>ɒ</w:t>
      </w:r>
      <w:r w:rsidR="000D5D15" w:rsidRPr="008807C4">
        <w:rPr>
          <w:rFonts w:ascii="Arial" w:hAnsi="Arial" w:cs="Arial"/>
          <w:b/>
          <w:color w:val="FF0000"/>
          <w:szCs w:val="21"/>
          <w:lang w:val="vi-VN"/>
        </w:rPr>
        <w:t>/</w:t>
      </w:r>
    </w:p>
    <w:tbl>
      <w:tblPr>
        <w:tblW w:w="9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442"/>
        <w:gridCol w:w="7081"/>
      </w:tblGrid>
      <w:tr w:rsidR="000D5D15" w:rsidRPr="000D5D15" w:rsidTr="000D5D15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Âm</w:t>
            </w:r>
          </w:p>
        </w:tc>
        <w:tc>
          <w:tcPr>
            <w:tcW w:w="1412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đọc</w:t>
            </w:r>
          </w:p>
        </w:tc>
        <w:tc>
          <w:tcPr>
            <w:tcW w:w="7036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Đặc điểm</w:t>
            </w:r>
          </w:p>
        </w:tc>
      </w:tr>
      <w:tr w:rsidR="000D5D15" w:rsidRPr="000D5D15" w:rsidTr="000D5D15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/ɔː/</w:t>
            </w:r>
          </w:p>
        </w:tc>
        <w:tc>
          <w:tcPr>
            <w:tcW w:w="1412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dài</w:t>
            </w:r>
          </w:p>
        </w:tc>
        <w:tc>
          <w:tcPr>
            <w:tcW w:w="7036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Môi tròn, miệng mở vừa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theo chiều dọc</w:t>
            </w: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đẩy hơi - </w:t>
            </w: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kéo dài âm</w:t>
            </w:r>
          </w:p>
        </w:tc>
      </w:tr>
      <w:tr w:rsidR="000D5D15" w:rsidRPr="000D5D15" w:rsidTr="000D5D1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/ɒ/</w:t>
            </w:r>
          </w:p>
        </w:tc>
        <w:tc>
          <w:tcPr>
            <w:tcW w:w="1412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</w:p>
        </w:tc>
        <w:tc>
          <w:tcPr>
            <w:tcW w:w="7036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Môi tròn, miệng mở rộng hơn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theo chiều dọc</w:t>
            </w: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, đọc ngắn và dứt khoát</w:t>
            </w:r>
          </w:p>
        </w:tc>
      </w:tr>
    </w:tbl>
    <w:p w:rsidR="000D5D15" w:rsidRDefault="000D5D15" w:rsidP="00C21CB4">
      <w:pPr>
        <w:rPr>
          <w:b/>
          <w:bCs/>
          <w:color w:val="FF0000"/>
          <w:sz w:val="24"/>
          <w:lang w:val="vi-VN"/>
        </w:rPr>
      </w:pPr>
    </w:p>
    <w:p w:rsidR="000D5D15" w:rsidRDefault="00607410" w:rsidP="00C21CB4">
      <w:pPr>
        <w:rPr>
          <w:b/>
          <w:bCs/>
          <w:lang w:val="vi-VN"/>
        </w:rPr>
      </w:pPr>
      <w:r w:rsidRPr="000D5D15">
        <w:rPr>
          <w:b/>
          <w:bCs/>
          <w:color w:val="31849B" w:themeColor="accent5" w:themeShade="BF"/>
          <w:sz w:val="24"/>
          <w:lang w:val="vi-VN"/>
        </w:rPr>
        <w:t>Note</w:t>
      </w:r>
      <w:r w:rsidRPr="006D0418">
        <w:rPr>
          <w:b/>
          <w:bCs/>
          <w:color w:val="0D0D0D" w:themeColor="text1" w:themeTint="F2"/>
          <w:sz w:val="24"/>
          <w:lang w:val="vi-VN"/>
        </w:rPr>
        <w:t xml:space="preserve">: Anh-Anh sẽ có </w:t>
      </w:r>
      <w:r w:rsidR="000D5D15">
        <w:rPr>
          <w:b/>
          <w:bCs/>
          <w:color w:val="0D0D0D" w:themeColor="text1" w:themeTint="F2"/>
          <w:sz w:val="24"/>
          <w:lang w:val="vi-VN"/>
        </w:rPr>
        <w:t xml:space="preserve">2 </w:t>
      </w:r>
      <w:r w:rsidRPr="006D0418">
        <w:rPr>
          <w:b/>
          <w:bCs/>
          <w:color w:val="0D0D0D" w:themeColor="text1" w:themeTint="F2"/>
          <w:sz w:val="24"/>
          <w:lang w:val="vi-VN"/>
        </w:rPr>
        <w:t xml:space="preserve">âm này, </w:t>
      </w:r>
      <w:r w:rsidR="000D5D15">
        <w:rPr>
          <w:b/>
          <w:bCs/>
          <w:color w:val="0D0D0D" w:themeColor="text1" w:themeTint="F2"/>
          <w:sz w:val="24"/>
          <w:lang w:val="vi-VN"/>
        </w:rPr>
        <w:t xml:space="preserve">nhưng không sử dụng trong </w:t>
      </w:r>
      <w:r w:rsidRPr="006D0418">
        <w:rPr>
          <w:b/>
          <w:bCs/>
          <w:color w:val="0D0D0D" w:themeColor="text1" w:themeTint="F2"/>
          <w:sz w:val="24"/>
          <w:lang w:val="vi-VN"/>
        </w:rPr>
        <w:t xml:space="preserve">Anh-Mỹ </w:t>
      </w:r>
      <w:r w:rsidR="000D5D15">
        <w:rPr>
          <w:b/>
          <w:bCs/>
          <w:color w:val="0D0D0D" w:themeColor="text1" w:themeTint="F2"/>
          <w:sz w:val="24"/>
          <w:lang w:val="vi-VN"/>
        </w:rPr>
        <w:t xml:space="preserve">mà sẽ đều </w:t>
      </w:r>
      <w:r w:rsidRPr="006D0418">
        <w:rPr>
          <w:b/>
          <w:bCs/>
          <w:color w:val="0D0D0D" w:themeColor="text1" w:themeTint="F2"/>
          <w:sz w:val="24"/>
          <w:lang w:val="vi-VN"/>
        </w:rPr>
        <w:t>được phát âm /</w:t>
      </w:r>
      <w:r w:rsidRPr="006D0418">
        <w:rPr>
          <w:b/>
          <w:color w:val="0D0D0D" w:themeColor="text1" w:themeTint="F2"/>
        </w:rPr>
        <w:t>ɑ</w:t>
      </w:r>
      <w:r w:rsidRPr="006D0418">
        <w:rPr>
          <w:b/>
          <w:color w:val="0D0D0D" w:themeColor="text1" w:themeTint="F2"/>
          <w:lang w:val="vi-VN"/>
        </w:rPr>
        <w:t>:/</w:t>
      </w:r>
      <w:r w:rsidR="000D5D15">
        <w:rPr>
          <w:b/>
          <w:color w:val="0D0D0D" w:themeColor="text1" w:themeTint="F2"/>
          <w:lang w:val="vi-VN"/>
        </w:rPr>
        <w:t xml:space="preserve"> </w:t>
      </w:r>
    </w:p>
    <w:p w:rsidR="00607410" w:rsidRPr="006D0418" w:rsidRDefault="006D0418" w:rsidP="006D0418">
      <w:pPr>
        <w:rPr>
          <w:b/>
          <w:color w:val="31849B" w:themeColor="accent5" w:themeShade="BF"/>
        </w:rPr>
      </w:pPr>
      <w:r w:rsidRPr="006D0418">
        <w:rPr>
          <w:b/>
          <w:color w:val="31849B" w:themeColor="accent5" w:themeShade="BF"/>
          <w:lang w:val="vi-VN"/>
        </w:rPr>
        <w:t>WORDS</w:t>
      </w:r>
    </w:p>
    <w:tbl>
      <w:tblPr>
        <w:tblW w:w="83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787"/>
        <w:gridCol w:w="2156"/>
        <w:gridCol w:w="2192"/>
      </w:tblGrid>
      <w:tr w:rsidR="000D5D15" w:rsidRPr="000D5D15" w:rsidTr="000D5D15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/ɔː/ - âm dài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/ɒ/ - âm ngắn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0D5D15" w:rsidRPr="000D5D15" w:rsidTr="000D5D15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ball /bɔːl/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quả bóng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box /bɒks/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cái hộp</w:t>
            </w:r>
          </w:p>
        </w:tc>
      </w:tr>
      <w:tr w:rsidR="000D5D15" w:rsidRPr="000D5D15" w:rsidTr="000D5D1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call /kɔːl/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clock /klɒk/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đồng hồ</w:t>
            </w:r>
          </w:p>
        </w:tc>
      </w:tr>
      <w:tr w:rsidR="000D5D15" w:rsidRPr="000D5D15" w:rsidTr="000D5D15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wall /wɔːl/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bức tường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watch /wɒtʃ/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đồng hồ / xem</w:t>
            </w:r>
          </w:p>
        </w:tc>
      </w:tr>
      <w:tr w:rsidR="000D5D15" w:rsidRPr="000D5D15" w:rsidTr="000D5D1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walk /wɔːk/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đi bộ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dog /dɒɡ/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con chó</w:t>
            </w:r>
          </w:p>
        </w:tc>
      </w:tr>
      <w:tr w:rsidR="000D5D15" w:rsidRPr="000D5D15" w:rsidTr="000D5D1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talk /tɔːk/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nói chuyện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top /tɒp/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đỉnh</w:t>
            </w:r>
          </w:p>
        </w:tc>
      </w:tr>
      <w:tr w:rsidR="000D5D15" w:rsidRPr="000D5D15" w:rsidTr="000D5D15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bought /bɔːt/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đã mua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bottle /ˈbɒt.əl/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cái chai</w:t>
            </w:r>
          </w:p>
        </w:tc>
      </w:tr>
      <w:tr w:rsidR="000D5D15" w:rsidRPr="000D5D15" w:rsidTr="000D5D1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caught /kɔːt/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đã bắt được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coffee /ˈkɒf.i/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cà phê</w:t>
            </w:r>
          </w:p>
        </w:tc>
      </w:tr>
      <w:tr w:rsidR="000D5D15" w:rsidRPr="000D5D15" w:rsidTr="000D5D1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water /ˈwɔː.tə/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office /ˈɒf.ɪs/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văn phòng</w:t>
            </w:r>
          </w:p>
        </w:tc>
      </w:tr>
    </w:tbl>
    <w:p w:rsidR="006D0418" w:rsidRDefault="006D0418" w:rsidP="006D0418">
      <w:pPr>
        <w:rPr>
          <w:b/>
          <w:lang w:val="vi-VN"/>
        </w:rPr>
      </w:pPr>
    </w:p>
    <w:p w:rsidR="000D5D15" w:rsidRPr="000D5D15" w:rsidRDefault="000D5D15" w:rsidP="006D0418">
      <w:pPr>
        <w:rPr>
          <w:b/>
          <w:color w:val="31849B" w:themeColor="accent5" w:themeShade="BF"/>
          <w:sz w:val="24"/>
          <w:lang w:val="vi-VN"/>
        </w:rPr>
      </w:pPr>
      <w:r w:rsidRPr="000D5D15">
        <w:rPr>
          <w:b/>
          <w:color w:val="31849B" w:themeColor="accent5" w:themeShade="BF"/>
          <w:sz w:val="24"/>
          <w:lang w:val="vi-VN"/>
        </w:rPr>
        <w:t>So sánh giữa Anh-Anh và Anh-Mỹ</w:t>
      </w:r>
    </w:p>
    <w:tbl>
      <w:tblPr>
        <w:tblW w:w="9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33"/>
        <w:gridCol w:w="1522"/>
        <w:gridCol w:w="1391"/>
        <w:gridCol w:w="3434"/>
      </w:tblGrid>
      <w:tr w:rsidR="000D5D15" w:rsidRPr="000D5D15" w:rsidTr="000D5D15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Anh-Anh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Anh-Mỹ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/bɔːl/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/bɑːl/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quả bóng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/fɔːl/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/fɑːl/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 / 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rơi / mùa thu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tall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/tɔːl/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/tɑːl/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/smɔːl/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/smɑːl/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/lɔː/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/lɑː/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saw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/sɔː/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/sɑː/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 / 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đã thấy / cái cưa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walk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/wɔːk/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/wɑːk/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 / 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đi bộ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talk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/tɔːk/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/tɑːk/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 / 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nói chuyện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bought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/bɔːt/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/bɑːt/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đã mua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thought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/θɔːt/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/θɑːt/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 / v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suy nghĩ / đã nghĩ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/ˈwɔː.tə/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/ˈwɑː.t̬ər/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daughter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/ˈdɔː.tə/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/ˈdɑː.t̬ər/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con gái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autumn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/ˈɔː.təm/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/ˈɑː.t̬əm/</w:t>
            </w:r>
          </w:p>
        </w:tc>
        <w:tc>
          <w:tcPr>
            <w:tcW w:w="1361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89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mùa thu</w:t>
            </w:r>
          </w:p>
        </w:tc>
      </w:tr>
    </w:tbl>
    <w:p w:rsidR="000D5D15" w:rsidRDefault="000D5D15" w:rsidP="006D0418">
      <w:pPr>
        <w:rPr>
          <w:b/>
          <w:lang w:val="vi-VN"/>
        </w:rPr>
      </w:pPr>
    </w:p>
    <w:tbl>
      <w:tblPr>
        <w:tblW w:w="9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394"/>
        <w:gridCol w:w="1644"/>
        <w:gridCol w:w="1570"/>
        <w:gridCol w:w="2216"/>
      </w:tblGrid>
      <w:tr w:rsidR="000D5D15" w:rsidRPr="000D5D15" w:rsidTr="000D5D15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Từ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Anh-Anh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Anh-Mỹ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0D5D15" w:rsidRPr="000D5D15" w:rsidTr="000D5D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/hɒt/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/hɑːt/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nóng</w:t>
            </w:r>
          </w:p>
        </w:tc>
      </w:tr>
      <w:tr w:rsidR="000D5D15" w:rsidRPr="000D5D15" w:rsidTr="000D5D15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/nɒt/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/nɑːt/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0D5D15" w:rsidRPr="000D5D15" w:rsidTr="000D5D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/lɒt/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/lɑːt/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</w:p>
        </w:tc>
      </w:tr>
      <w:tr w:rsidR="000D5D15" w:rsidRPr="000D5D15" w:rsidTr="000D5D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bottle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/ˈbɒt.əl/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/ˈbɑː.t̬əl/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cái chai</w:t>
            </w:r>
          </w:p>
        </w:tc>
      </w:tr>
      <w:tr w:rsidR="000D5D15" w:rsidRPr="000D5D15" w:rsidTr="000D5D15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/ˈprɒb.ləm/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/ˈprɑː.bləm/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vấn đề</w:t>
            </w:r>
          </w:p>
        </w:tc>
      </w:tr>
      <w:tr w:rsidR="000D5D15" w:rsidRPr="000D5D15" w:rsidTr="000D5D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/ˈhɒs.pɪ.təl/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/ˈhɑː.spɪ.t̬əl/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bệnh viện</w:t>
            </w:r>
          </w:p>
        </w:tc>
      </w:tr>
      <w:tr w:rsidR="000D5D15" w:rsidRPr="000D5D15" w:rsidTr="000D5D15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/ˈɒf.ɪs/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/ˈɑː.fɪs/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văn phòng</w:t>
            </w:r>
          </w:p>
        </w:tc>
      </w:tr>
      <w:tr w:rsidR="000D5D15" w:rsidRPr="000D5D15" w:rsidTr="000D5D15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/ˈkɒf.i/</w:t>
            </w:r>
          </w:p>
        </w:tc>
        <w:tc>
          <w:tcPr>
            <w:tcW w:w="1614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/ˈkɑː.fi/</w:t>
            </w:r>
          </w:p>
        </w:tc>
        <w:tc>
          <w:tcPr>
            <w:tcW w:w="1540" w:type="dxa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cà phê</w:t>
            </w:r>
          </w:p>
        </w:tc>
      </w:tr>
    </w:tbl>
    <w:p w:rsidR="000D5D15" w:rsidRDefault="000D5D15" w:rsidP="006D0418">
      <w:pPr>
        <w:rPr>
          <w:b/>
          <w:lang w:val="vi-VN"/>
        </w:rPr>
      </w:pPr>
    </w:p>
    <w:tbl>
      <w:tblPr>
        <w:tblW w:w="92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037"/>
        <w:gridCol w:w="2222"/>
        <w:gridCol w:w="2859"/>
      </w:tblGrid>
      <w:tr w:rsidR="000D5D15" w:rsidRPr="000D5D15" w:rsidTr="000D5D15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957">
              <w:rPr>
                <w:rFonts w:ascii="Times New Roman" w:eastAsia="Times New Roman" w:hAnsi="Times New Roman" w:cs="Times New Roman"/>
                <w:b/>
                <w:bCs/>
                <w:color w:val="31849B" w:themeColor="accent5" w:themeShade="BF"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Anh-Anh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Anh-Mỹ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not at all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/nɒt ət ɔːl/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/nɑːt ət ɑːl/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không hề, không chút nào</w:t>
            </w:r>
          </w:p>
        </w:tc>
      </w:tr>
      <w:tr w:rsidR="000D5D15" w:rsidRPr="000D5D15" w:rsidTr="000D5D15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a lot of water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/ə lɒt əv ˈwɔː.tə/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/ə lɑːt əv ˈwɑː.t̬ər/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nhiều nước</w:t>
            </w:r>
          </w:p>
        </w:tc>
      </w:tr>
      <w:tr w:rsidR="000D5D15" w:rsidRPr="000D5D15" w:rsidTr="000D5D1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bottle of water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/ˈbɒt.əl əv ˈwɔː.tə/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/ˈbɑː.t̬əl əv ˈwɑː.t̬ər/</w:t>
            </w:r>
          </w:p>
        </w:tc>
        <w:tc>
          <w:tcPr>
            <w:tcW w:w="0" w:type="auto"/>
            <w:vAlign w:val="center"/>
            <w:hideMark/>
          </w:tcPr>
          <w:p w:rsidR="000D5D15" w:rsidRPr="000D5D15" w:rsidRDefault="000D5D15" w:rsidP="000D5D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D15">
              <w:rPr>
                <w:rFonts w:ascii="Times New Roman" w:eastAsia="Times New Roman" w:hAnsi="Times New Roman" w:cs="Times New Roman"/>
                <w:sz w:val="24"/>
                <w:szCs w:val="24"/>
              </w:rPr>
              <w:t>chai nước</w:t>
            </w:r>
          </w:p>
        </w:tc>
      </w:tr>
      <w:tr w:rsidR="00864293" w:rsidRPr="006D0418" w:rsidTr="00864293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a small ball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/ə smɔːl bɔːl/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/ə smɑːl bɑːl/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một quả bóng nhỏ</w:t>
            </w:r>
          </w:p>
        </w:tc>
      </w:tr>
      <w:tr w:rsidR="00864293" w:rsidRPr="006D0418" w:rsidTr="00864293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walk and talk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/wɔːk ənd tɔːk/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/wɑːk ənd tɑːk/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đi bộ và nói chuyện</w:t>
            </w:r>
          </w:p>
        </w:tc>
      </w:tr>
      <w:tr w:rsidR="00864293" w:rsidRPr="006D0418" w:rsidTr="00864293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all the walls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/ɔːl ðə wɔːlz/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/ɑːl ðə wɑːlz/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 các bức tường</w:t>
            </w:r>
          </w:p>
        </w:tc>
      </w:tr>
      <w:tr w:rsidR="00864293" w:rsidRPr="006D0418" w:rsidTr="00864293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bought some water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/bɔːt səm ˈwɔː.tə/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/bɑːt səm ˈwɑː.t̬ər/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đã mua một ít nước</w:t>
            </w:r>
          </w:p>
        </w:tc>
      </w:tr>
      <w:tr w:rsidR="00864293" w:rsidRPr="006D0418" w:rsidTr="00864293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caught the ball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/kɔːt ðə bɔːl/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/kɑːt ðə bɑːl/</w:t>
            </w:r>
          </w:p>
        </w:tc>
        <w:tc>
          <w:tcPr>
            <w:tcW w:w="0" w:type="auto"/>
            <w:vAlign w:val="center"/>
            <w:hideMark/>
          </w:tcPr>
          <w:p w:rsidR="00864293" w:rsidRPr="006D0418" w:rsidRDefault="00864293" w:rsidP="00A82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0418">
              <w:rPr>
                <w:rFonts w:ascii="Times New Roman" w:eastAsia="Times New Roman" w:hAnsi="Times New Roman" w:cs="Times New Roman"/>
                <w:sz w:val="24"/>
                <w:szCs w:val="24"/>
              </w:rPr>
              <w:t>đã bắt được quả bóng</w:t>
            </w:r>
          </w:p>
        </w:tc>
      </w:tr>
    </w:tbl>
    <w:p w:rsidR="00504957" w:rsidRDefault="00504957" w:rsidP="00504957">
      <w:pPr>
        <w:rPr>
          <w:b/>
          <w:lang w:val="vi-VN"/>
        </w:rPr>
      </w:pPr>
    </w:p>
    <w:p w:rsidR="00864293" w:rsidRDefault="00864293" w:rsidP="00504957">
      <w:pPr>
        <w:rPr>
          <w:b/>
          <w:lang w:val="vi-VN"/>
        </w:rPr>
      </w:pPr>
    </w:p>
    <w:p w:rsidR="00504957" w:rsidRPr="008807C4" w:rsidRDefault="00504957" w:rsidP="00504957">
      <w:pPr>
        <w:rPr>
          <w:rFonts w:ascii="Times New Roman" w:eastAsia="Times New Roman" w:hAnsi="Times New Roman" w:cs="Times New Roman"/>
          <w:b/>
          <w:color w:val="FF0000"/>
          <w:sz w:val="32"/>
          <w:szCs w:val="24"/>
          <w:lang w:val="vi-VN"/>
        </w:rPr>
      </w:pPr>
      <w:r w:rsidRPr="008807C4">
        <w:rPr>
          <w:b/>
          <w:color w:val="FF0000"/>
          <w:sz w:val="28"/>
          <w:lang w:val="vi-VN"/>
        </w:rPr>
        <w:t>VOWEL /</w:t>
      </w:r>
      <w:r w:rsidRPr="008807C4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ɔː</w:t>
      </w:r>
      <w:r w:rsidRPr="008807C4">
        <w:rPr>
          <w:rFonts w:ascii="Times New Roman" w:eastAsia="Times New Roman" w:hAnsi="Times New Roman" w:cs="Times New Roman"/>
          <w:b/>
          <w:color w:val="FF0000"/>
          <w:sz w:val="32"/>
          <w:szCs w:val="24"/>
          <w:lang w:val="vi-VN"/>
        </w:rPr>
        <w:t>r/ trong Anh-Mỹ</w:t>
      </w:r>
    </w:p>
    <w:p w:rsidR="00504957" w:rsidRPr="007636B6" w:rsidRDefault="00504957" w:rsidP="00504957">
      <w:pPr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7636B6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how to pronounce</w:t>
      </w:r>
    </w:p>
    <w:p w:rsidR="007636B6" w:rsidRDefault="00504957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-phát âm /</w:t>
      </w:r>
      <w:r w:rsidRPr="000D5D15">
        <w:rPr>
          <w:rFonts w:ascii="Times New Roman" w:eastAsia="Times New Roman" w:hAnsi="Times New Roman" w:cs="Times New Roman"/>
          <w:sz w:val="24"/>
          <w:szCs w:val="24"/>
        </w:rPr>
        <w:t>ɔː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/ : môi tròn, miệng mở theo chiều dọc, đẩy hơi dài</w:t>
      </w:r>
      <w:r w:rsidR="007636B6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</w:p>
    <w:p w:rsidR="007636B6" w:rsidRPr="007636B6" w:rsidRDefault="007636B6" w:rsidP="007636B6">
      <w:pPr>
        <w:spacing w:line="240" w:lineRule="auto"/>
        <w:rPr>
          <w:lang w:val="vi-VN"/>
        </w:rPr>
      </w:pPr>
      <w:r>
        <w:rPr>
          <w:lang w:val="vi-VN"/>
        </w:rPr>
        <w:t>-</w:t>
      </w:r>
      <w:r w:rsidRPr="007636B6">
        <w:rPr>
          <w:lang w:val="vi-VN"/>
        </w:rPr>
        <w:t xml:space="preserve">Phát âm /r/: đầu lưỡi cong lên hướng về trước mà ko chạm ngạc, hạ phần giữa lưỡi xuống, phía sau lưỡi nâng lên cao về sau &amp; chạm nhẹ hàm trên, căng lưỡi . Khẩu hình môi đồng thời hơi tròn chu, rung thanh quản khi đọc âm /r/, âm trầm và thấp  và giữ hơi dài </w:t>
      </w:r>
    </w:p>
    <w:p w:rsidR="007636B6" w:rsidRDefault="007636B6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50495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chuyển từ /</w:t>
      </w:r>
      <w:r w:rsidR="00504957" w:rsidRPr="000D5D15">
        <w:rPr>
          <w:rFonts w:ascii="Times New Roman" w:eastAsia="Times New Roman" w:hAnsi="Times New Roman" w:cs="Times New Roman"/>
          <w:sz w:val="24"/>
          <w:szCs w:val="24"/>
        </w:rPr>
        <w:t>ɔː</w:t>
      </w:r>
      <w:r w:rsidR="00504957">
        <w:rPr>
          <w:rFonts w:ascii="Times New Roman" w:eastAsia="Times New Roman" w:hAnsi="Times New Roman" w:cs="Times New Roman"/>
          <w:sz w:val="24"/>
          <w:szCs w:val="24"/>
          <w:lang w:val="vi-VN"/>
        </w:rPr>
        <w:t>/ sang /r/ trong 1 hơi, đẩy hơi để âm /r/ được rõ</w:t>
      </w:r>
    </w:p>
    <w:p w:rsidR="00AC0B12" w:rsidRDefault="00AC0B12" w:rsidP="007636B6">
      <w:pPr>
        <w:tabs>
          <w:tab w:val="left" w:pos="6823"/>
        </w:tabs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</w:p>
    <w:p w:rsidR="007636B6" w:rsidRPr="00AC0B12" w:rsidRDefault="007636B6" w:rsidP="007636B6">
      <w:pPr>
        <w:tabs>
          <w:tab w:val="left" w:pos="6823"/>
        </w:tabs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AC0B12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WORDS</w:t>
      </w:r>
    </w:p>
    <w:tbl>
      <w:tblPr>
        <w:tblW w:w="88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261"/>
        <w:gridCol w:w="1423"/>
        <w:gridCol w:w="3369"/>
      </w:tblGrid>
      <w:tr w:rsidR="00AC0B12" w:rsidRPr="00AC0B12" w:rsidTr="00AC0B12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Anh-</w:t>
            </w:r>
            <w:r w:rsidR="00864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Mỹ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/dɔːr/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cửa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/flɔːr/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sàn nhà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board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/bɔːrd/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born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/bɔːrn/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 sinh ra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/fɔːr/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bốn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/kɔːrs/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khóa học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horse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/hɔːrs/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ngựa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/ʃɔːrt/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/ˈmɔːrnɪŋ/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buổi sáng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forty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/ˈfɔːrti/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bốn mươi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/ˈstɔːri/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câu chuyện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sword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/sɔːrd/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thanh kiếm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/fɔːrs/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sức mạnh; ép buộc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/rɪˈpɔːrt/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/səˈpɔːrt/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airport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/ˈerpɔːrt/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sân bay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/ɪmˈpɔːrtənt/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quan trọng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/ˈɔːrɡənaɪz/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tổ chức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/ˈkɔːrnər/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góc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/ˈfɔːrɪst/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rừng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/ˈfɔːrən/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nước ngoài</w:t>
            </w:r>
          </w:p>
        </w:tc>
      </w:tr>
      <w:tr w:rsidR="00AC0B12" w:rsidRPr="00AC0B12" w:rsidTr="00AC0B1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gorgeous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/ˈɡɔːrdʒəs/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tuyệt đẹp</w:t>
            </w:r>
          </w:p>
        </w:tc>
      </w:tr>
      <w:tr w:rsidR="00AC0B12" w:rsidRPr="00AC0B12" w:rsidTr="00AC0B1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fortune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/ˈfɔːrtʃən/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C0B12" w:rsidRPr="00AC0B12" w:rsidRDefault="00AC0B12" w:rsidP="00AC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B12">
              <w:rPr>
                <w:rFonts w:ascii="Times New Roman" w:eastAsia="Times New Roman" w:hAnsi="Times New Roman" w:cs="Times New Roman"/>
                <w:sz w:val="24"/>
                <w:szCs w:val="24"/>
              </w:rPr>
              <w:t>vận may</w:t>
            </w:r>
          </w:p>
        </w:tc>
      </w:tr>
    </w:tbl>
    <w:p w:rsidR="00AC0B12" w:rsidRP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864293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t>WORD PAIRS</w:t>
      </w:r>
    </w:p>
    <w:tbl>
      <w:tblPr>
        <w:tblW w:w="8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141"/>
        <w:gridCol w:w="2946"/>
      </w:tblGrid>
      <w:tr w:rsidR="00864293" w:rsidRPr="00864293" w:rsidTr="00864293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of course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/əv kɔːrs/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tất nhiên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on the floor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/ɒn ðə flɔːr/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trên sàn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play sports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/pleɪ spɔːrts/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chơi thể thao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in the morning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/ɪn ðə ˈmɔːrnɪŋ/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vào buổi sáng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at the airport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/æt ði ˈerpɔːrt/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ở sân bay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support each other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/səˈpɔːrt iːtʃ ˈʌðər/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lẫn nhau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tell a story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/tel ə ˈstɔːri/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kể chuyện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in the forest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/ɪn ðə ˈfɔːrɪst/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trong rừng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foreign language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/ˈfɔːrən ˈlæŋɡwɪdʒ/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ngoại ngữ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around the corner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/əˈraʊnd ðə ˈkɔːrnər/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ở ngay góc phố</w:t>
            </w:r>
          </w:p>
        </w:tc>
      </w:tr>
      <w:tr w:rsidR="00864293" w:rsidRPr="00864293" w:rsidTr="0086429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good fortune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/ɡʊd ˈfɔːrtʃən/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vận may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a short story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/ə ʃɔːrt ˈstɔːri/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truyện ngắn</w:t>
            </w:r>
          </w:p>
        </w:tc>
      </w:tr>
      <w:tr w:rsidR="00864293" w:rsidRPr="00864293" w:rsidTr="0086429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north of Vietnam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/nɔːrθ əv ˌviːetˈnɑːm/</w:t>
            </w:r>
          </w:p>
        </w:tc>
        <w:tc>
          <w:tcPr>
            <w:tcW w:w="0" w:type="auto"/>
            <w:vAlign w:val="center"/>
            <w:hideMark/>
          </w:tcPr>
          <w:p w:rsidR="00864293" w:rsidRPr="00864293" w:rsidRDefault="00864293" w:rsidP="0086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293">
              <w:rPr>
                <w:rFonts w:ascii="Times New Roman" w:eastAsia="Times New Roman" w:hAnsi="Times New Roman" w:cs="Times New Roman"/>
                <w:sz w:val="24"/>
                <w:szCs w:val="24"/>
              </w:rPr>
              <w:t>miền Bắc Việt Nam</w:t>
            </w:r>
          </w:p>
        </w:tc>
      </w:tr>
    </w:tbl>
    <w:p w:rsid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</w:pPr>
      <w:r w:rsidRPr="00864293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val="vi-VN"/>
        </w:rPr>
        <w:lastRenderedPageBreak/>
        <w:t>SENTENCES</w:t>
      </w:r>
    </w:p>
    <w:p w:rsidR="00864293" w:rsidRDefault="00864293" w:rsidP="008807C4">
      <w:pPr>
        <w:pStyle w:val="NormalWeb"/>
        <w:spacing w:line="276" w:lineRule="auto"/>
      </w:pPr>
      <w:r>
        <w:rPr>
          <w:rStyle w:val="Strong"/>
          <w:lang w:val="vi-VN"/>
        </w:rPr>
        <w:t>1.</w:t>
      </w:r>
      <w:r>
        <w:rPr>
          <w:rStyle w:val="Strong"/>
        </w:rPr>
        <w:t>Can you open the door, please?</w:t>
      </w:r>
    </w:p>
    <w:p w:rsidR="00864293" w:rsidRDefault="00864293" w:rsidP="008807C4">
      <w:pPr>
        <w:pStyle w:val="NormalWeb"/>
        <w:spacing w:line="276" w:lineRule="auto"/>
      </w:pPr>
      <w:r>
        <w:t>/kæn juː ˈoʊpən ðə dɔːr pliːz/</w:t>
      </w:r>
    </w:p>
    <w:p w:rsidR="00864293" w:rsidRDefault="00864293" w:rsidP="008807C4">
      <w:pPr>
        <w:pStyle w:val="NormalWeb"/>
        <w:spacing w:line="276" w:lineRule="auto"/>
      </w:pPr>
      <w:r>
        <w:t>Bạn có thể mở cửa giúp tôi được không?</w:t>
      </w:r>
    </w:p>
    <w:p w:rsidR="00864293" w:rsidRDefault="00864293" w:rsidP="008807C4">
      <w:pPr>
        <w:pStyle w:val="NormalWeb"/>
        <w:spacing w:line="276" w:lineRule="auto"/>
      </w:pPr>
      <w:r>
        <w:rPr>
          <w:rStyle w:val="Strong"/>
          <w:lang w:val="vi-VN"/>
        </w:rPr>
        <w:t>2.</w:t>
      </w:r>
      <w:r>
        <w:rPr>
          <w:rStyle w:val="Strong"/>
        </w:rPr>
        <w:t>Do you like it? Of course!</w:t>
      </w:r>
    </w:p>
    <w:p w:rsidR="00864293" w:rsidRDefault="00864293" w:rsidP="008807C4">
      <w:pPr>
        <w:pStyle w:val="NormalWeb"/>
        <w:spacing w:line="276" w:lineRule="auto"/>
      </w:pPr>
      <w:r>
        <w:t>/duː juː laɪk ɪt? əv kɔːrs/</w:t>
      </w:r>
    </w:p>
    <w:p w:rsidR="00864293" w:rsidRDefault="00864293" w:rsidP="008807C4">
      <w:pPr>
        <w:pStyle w:val="NormalWeb"/>
        <w:spacing w:line="276" w:lineRule="auto"/>
      </w:pPr>
      <w:r>
        <w:t>Bạn thích nó chứ? Tất nhiên rồi!</w:t>
      </w:r>
    </w:p>
    <w:p w:rsidR="008807C4" w:rsidRDefault="00864293" w:rsidP="008807C4">
      <w:pPr>
        <w:pStyle w:val="NormalWeb"/>
        <w:spacing w:line="276" w:lineRule="auto"/>
      </w:pPr>
      <w:r>
        <w:rPr>
          <w:rStyle w:val="Strong"/>
          <w:lang w:val="vi-VN"/>
        </w:rPr>
        <w:t>3.</w:t>
      </w:r>
      <w:r w:rsidR="008807C4" w:rsidRPr="008807C4">
        <w:t xml:space="preserve"> </w:t>
      </w:r>
      <w:r w:rsidR="008807C4">
        <w:rPr>
          <w:rStyle w:val="Strong"/>
        </w:rPr>
        <w:t>More forks are on the floor.</w:t>
      </w:r>
      <w:r w:rsidR="008807C4">
        <w:br/>
        <w:t>/mɔːr fɔːrks ɑːr ɑːn ðə flɔːr/</w:t>
      </w:r>
      <w:r w:rsidR="008807C4">
        <w:br/>
        <w:t>Nhiều cái nĩa ở trên sàn.</w:t>
      </w:r>
    </w:p>
    <w:p w:rsidR="008807C4" w:rsidRDefault="008807C4" w:rsidP="008807C4">
      <w:pPr>
        <w:pStyle w:val="NormalWeb"/>
        <w:spacing w:line="276" w:lineRule="auto"/>
      </w:pPr>
      <w:r>
        <w:rPr>
          <w:rStyle w:val="Strong"/>
          <w:lang w:val="vi-VN"/>
        </w:rPr>
        <w:t xml:space="preserve">4 </w:t>
      </w:r>
      <w:r>
        <w:rPr>
          <w:rStyle w:val="Strong"/>
        </w:rPr>
        <w:t>The horse is near the store door.</w:t>
      </w:r>
      <w:r>
        <w:br/>
        <w:t>/ðə hɔːrs ɪz nɪr ðə stɔːr dɔːr/</w:t>
      </w:r>
      <w:r>
        <w:br/>
        <w:t>Con ngựa ở gần cửa hàng.</w:t>
      </w:r>
    </w:p>
    <w:p w:rsidR="00864293" w:rsidRDefault="008807C4" w:rsidP="008807C4">
      <w:pPr>
        <w:pStyle w:val="NormalWeb"/>
        <w:spacing w:line="276" w:lineRule="auto"/>
      </w:pPr>
      <w:r>
        <w:rPr>
          <w:rStyle w:val="Strong"/>
          <w:lang w:val="vi-VN"/>
        </w:rPr>
        <w:t>5</w:t>
      </w:r>
      <w:r w:rsidR="00864293">
        <w:rPr>
          <w:rStyle w:val="Strong"/>
          <w:lang w:val="vi-VN"/>
        </w:rPr>
        <w:t>.</w:t>
      </w:r>
      <w:r w:rsidR="00864293">
        <w:rPr>
          <w:rStyle w:val="Strong"/>
        </w:rPr>
        <w:t>I was born and raised in the north of Vietnam.</w:t>
      </w:r>
    </w:p>
    <w:p w:rsidR="00864293" w:rsidRDefault="00864293" w:rsidP="008807C4">
      <w:pPr>
        <w:pStyle w:val="NormalWeb"/>
        <w:spacing w:line="276" w:lineRule="auto"/>
      </w:pPr>
      <w:r>
        <w:t>/aɪ wəz bɔːrn ənd reɪzd ɪn ðə nɔːrθ əv ˌviːetˈnɑːm/</w:t>
      </w:r>
    </w:p>
    <w:p w:rsidR="00864293" w:rsidRDefault="00864293" w:rsidP="008807C4">
      <w:pPr>
        <w:pStyle w:val="NormalWeb"/>
        <w:spacing w:line="276" w:lineRule="auto"/>
      </w:pPr>
      <w:r>
        <w:t>Tôi sinh ra và lớn lên ở miền Bắc Việt Nam.</w:t>
      </w:r>
    </w:p>
    <w:p w:rsidR="008807C4" w:rsidRDefault="008807C4" w:rsidP="008807C4">
      <w:pPr>
        <w:pStyle w:val="NormalWeb"/>
        <w:spacing w:line="276" w:lineRule="auto"/>
      </w:pPr>
      <w:r>
        <w:rPr>
          <w:rStyle w:val="Strong"/>
          <w:lang w:val="vi-VN"/>
        </w:rPr>
        <w:t>6</w:t>
      </w:r>
      <w:r w:rsidR="00864293">
        <w:rPr>
          <w:rStyle w:val="Strong"/>
          <w:lang w:val="vi-VN"/>
        </w:rPr>
        <w:t>.</w:t>
      </w:r>
      <w:r w:rsidRPr="008807C4">
        <w:t xml:space="preserve"> </w:t>
      </w:r>
      <w:r>
        <w:rPr>
          <w:rStyle w:val="Strong"/>
        </w:rPr>
        <w:t>More and more horses ran across the floor.</w:t>
      </w:r>
      <w:r>
        <w:br/>
        <w:t>/mɔːr ænd mɔːr ˈhɔːrsɪz ræn əˈkrɔːs ðə flɔːr/</w:t>
      </w:r>
      <w:r>
        <w:br/>
        <w:t>Ngày càng nhiều con ngựa chạy qua sàn.</w:t>
      </w:r>
    </w:p>
    <w:p w:rsidR="008807C4" w:rsidRDefault="008807C4" w:rsidP="008807C4">
      <w:pPr>
        <w:pStyle w:val="NormalWeb"/>
        <w:spacing w:line="276" w:lineRule="auto"/>
      </w:pPr>
      <w:r>
        <w:rPr>
          <w:lang w:val="vi-VN"/>
        </w:rPr>
        <w:t>7</w:t>
      </w:r>
      <w:r w:rsidR="00864293">
        <w:rPr>
          <w:lang w:val="vi-VN"/>
        </w:rPr>
        <w:t>.</w:t>
      </w:r>
      <w:r w:rsidR="00864293" w:rsidRPr="00864293">
        <w:rPr>
          <w:rStyle w:val="HeaderChar"/>
        </w:rPr>
        <w:t xml:space="preserve"> </w:t>
      </w:r>
      <w:r>
        <w:rPr>
          <w:rStyle w:val="Strong"/>
        </w:rPr>
        <w:t>The short horse wore more orange shorts.</w:t>
      </w:r>
      <w:r>
        <w:br/>
        <w:t>/ðə ʃɔːrt hɔːrs wɔːr mɔːr ˈɔːrɪndʒ ʃɔːrts/</w:t>
      </w:r>
      <w:r>
        <w:br/>
        <w:t>Con ngựa thấp mặc thêm quần short màu cam.</w:t>
      </w:r>
    </w:p>
    <w:p w:rsidR="00864293" w:rsidRDefault="008807C4" w:rsidP="008807C4">
      <w:pPr>
        <w:pStyle w:val="NormalWeb"/>
        <w:spacing w:line="276" w:lineRule="auto"/>
      </w:pPr>
      <w:r>
        <w:rPr>
          <w:lang w:val="vi-VN"/>
        </w:rPr>
        <w:t>8</w:t>
      </w:r>
      <w:r w:rsidR="00864293">
        <w:rPr>
          <w:lang w:val="vi-VN"/>
        </w:rPr>
        <w:t>.</w:t>
      </w:r>
      <w:r w:rsidR="00864293" w:rsidRPr="00864293">
        <w:rPr>
          <w:rStyle w:val="HeaderChar"/>
        </w:rPr>
        <w:t xml:space="preserve"> </w:t>
      </w:r>
      <w:r w:rsidR="00864293">
        <w:rPr>
          <w:rStyle w:val="Strong"/>
        </w:rPr>
        <w:t>Of course, learning a foreign language requires time and effort.</w:t>
      </w:r>
    </w:p>
    <w:p w:rsidR="00864293" w:rsidRDefault="00864293" w:rsidP="008807C4">
      <w:pPr>
        <w:pStyle w:val="NormalWeb"/>
        <w:spacing w:line="276" w:lineRule="auto"/>
      </w:pPr>
      <w:r>
        <w:t>/əv kɔːrs ˈlɜːrnɪŋ ə ˈfɔːrən ˈlæŋɡwɪdʒ rɪˈkwaɪərz taɪm ənd ˈefərt/</w:t>
      </w:r>
    </w:p>
    <w:p w:rsidR="00864293" w:rsidRDefault="00864293" w:rsidP="008807C4">
      <w:pPr>
        <w:pStyle w:val="NormalWeb"/>
        <w:spacing w:line="276" w:lineRule="auto"/>
      </w:pPr>
      <w:r>
        <w:t>Tất nhiên, học một ngoại ngữ đòi hỏi thời gian và nỗ lực.</w:t>
      </w:r>
    </w:p>
    <w:p w:rsidR="008807C4" w:rsidRDefault="008807C4" w:rsidP="008807C4">
      <w:pPr>
        <w:pStyle w:val="NormalWeb"/>
        <w:spacing w:line="276" w:lineRule="auto"/>
      </w:pPr>
      <w:r>
        <w:rPr>
          <w:lang w:val="vi-VN"/>
        </w:rPr>
        <w:lastRenderedPageBreak/>
        <w:t>9</w:t>
      </w:r>
      <w:r w:rsidR="00864293">
        <w:rPr>
          <w:lang w:val="vi-VN"/>
        </w:rPr>
        <w:t>.</w:t>
      </w:r>
      <w:r w:rsidR="00864293" w:rsidRPr="00864293">
        <w:rPr>
          <w:rStyle w:val="HeaderChar"/>
        </w:rPr>
        <w:t xml:space="preserve"> </w:t>
      </w:r>
      <w:r>
        <w:rPr>
          <w:rStyle w:val="Strong"/>
        </w:rPr>
        <w:t>Four short horses snored on the floor near the store door.</w:t>
      </w:r>
      <w:r>
        <w:br/>
        <w:t>/fɔːr ʃɔːrt ˈhɔːrsɪz snɔːrd ɑːn ðə flɔːr nɪr ðə stɔːr dɔːr/</w:t>
      </w:r>
      <w:r>
        <w:br/>
        <w:t>Bốn con ngựa thấp ngáy trên sàn gần cửa hàng.</w:t>
      </w:r>
    </w:p>
    <w:p w:rsidR="00864293" w:rsidRDefault="008807C4" w:rsidP="008807C4">
      <w:pPr>
        <w:pStyle w:val="NormalWeb"/>
        <w:spacing w:line="276" w:lineRule="auto"/>
      </w:pPr>
      <w:r>
        <w:rPr>
          <w:lang w:val="vi-VN"/>
        </w:rPr>
        <w:t>10</w:t>
      </w:r>
      <w:r w:rsidR="00864293">
        <w:rPr>
          <w:lang w:val="vi-VN"/>
        </w:rPr>
        <w:t>.</w:t>
      </w:r>
      <w:r w:rsidR="00864293" w:rsidRPr="00864293">
        <w:rPr>
          <w:rStyle w:val="HeaderChar"/>
        </w:rPr>
        <w:t xml:space="preserve"> </w:t>
      </w:r>
      <w:r w:rsidR="00864293">
        <w:rPr>
          <w:rStyle w:val="Strong"/>
        </w:rPr>
        <w:t>Although the course was difficult, it was worth every hour of hard work.</w:t>
      </w:r>
    </w:p>
    <w:p w:rsidR="00864293" w:rsidRDefault="00864293" w:rsidP="008807C4">
      <w:pPr>
        <w:pStyle w:val="NormalWeb"/>
        <w:spacing w:line="276" w:lineRule="auto"/>
      </w:pPr>
      <w:r>
        <w:t>/ɔːlˈðoʊ ðə kɔːrs wəz ˈdɪfɪkəlt ɪt wəz wɜːrθ ˈevri ˈaʊər əv hɑːrd wɜːrk/</w:t>
      </w:r>
    </w:p>
    <w:p w:rsidR="00864293" w:rsidRDefault="00864293" w:rsidP="008807C4">
      <w:pPr>
        <w:pStyle w:val="NormalWeb"/>
        <w:spacing w:line="276" w:lineRule="auto"/>
      </w:pPr>
      <w:r>
        <w:t>Mặc dù khóa học khó, nhưng nó xứng đáng với từng giờ làm việc chăm chỉ.</w:t>
      </w:r>
    </w:p>
    <w:p w:rsidR="00864293" w:rsidRPr="0053373E" w:rsidRDefault="00864293" w:rsidP="00864293">
      <w:pPr>
        <w:pStyle w:val="NormalWeb"/>
        <w:rPr>
          <w:b/>
          <w:color w:val="FF0000"/>
          <w:sz w:val="32"/>
          <w:lang w:val="vi-VN"/>
        </w:rPr>
      </w:pPr>
    </w:p>
    <w:p w:rsidR="00864293" w:rsidRPr="0053373E" w:rsidRDefault="00864293" w:rsidP="00864293">
      <w:pPr>
        <w:pStyle w:val="NormalWeb"/>
        <w:rPr>
          <w:b/>
          <w:color w:val="FF0000"/>
          <w:sz w:val="32"/>
          <w:lang w:val="vi-VN"/>
        </w:rPr>
      </w:pPr>
      <w:r w:rsidRPr="0053373E">
        <w:rPr>
          <w:b/>
          <w:color w:val="FF0000"/>
          <w:sz w:val="32"/>
          <w:lang w:val="vi-VN"/>
        </w:rPr>
        <w:t xml:space="preserve">VOWEL </w:t>
      </w:r>
      <w:r w:rsidRPr="0053373E">
        <w:rPr>
          <w:b/>
          <w:color w:val="FF0000"/>
          <w:sz w:val="36"/>
          <w:lang w:val="vi-VN"/>
        </w:rPr>
        <w:t>/</w:t>
      </w:r>
      <w:r w:rsidRPr="0053373E">
        <w:rPr>
          <w:b/>
          <w:color w:val="FF0000"/>
          <w:sz w:val="36"/>
        </w:rPr>
        <w:t>ɜː</w:t>
      </w:r>
      <w:r w:rsidRPr="0053373E">
        <w:rPr>
          <w:b/>
          <w:color w:val="FF0000"/>
          <w:sz w:val="36"/>
          <w:lang w:val="vi-VN"/>
        </w:rPr>
        <w:t xml:space="preserve">r/ </w:t>
      </w:r>
    </w:p>
    <w:p w:rsidR="00864293" w:rsidRDefault="00864293" w:rsidP="00864293">
      <w:pPr>
        <w:pStyle w:val="NormalWeb"/>
        <w:rPr>
          <w:lang w:val="vi-VN"/>
        </w:rPr>
      </w:pPr>
      <w:r w:rsidRPr="0053373E">
        <w:rPr>
          <w:b/>
          <w:lang w:val="vi-VN"/>
        </w:rPr>
        <w:t>Note</w:t>
      </w:r>
      <w:r>
        <w:rPr>
          <w:lang w:val="vi-VN"/>
        </w:rPr>
        <w:t xml:space="preserve">: trong Anh-Anh </w:t>
      </w:r>
      <w:r w:rsidR="0053373E">
        <w:rPr>
          <w:lang w:val="vi-VN"/>
        </w:rPr>
        <w:t>sẽ ko có /r/ cuối nên chỉ đọc /</w:t>
      </w:r>
      <w:r w:rsidR="0053373E" w:rsidRPr="0053373E">
        <w:t>ɜː</w:t>
      </w:r>
      <w:r w:rsidR="0053373E">
        <w:rPr>
          <w:lang w:val="vi-VN"/>
        </w:rPr>
        <w:t>/</w:t>
      </w:r>
    </w:p>
    <w:p w:rsidR="0053373E" w:rsidRDefault="0053373E" w:rsidP="00864293">
      <w:pPr>
        <w:pStyle w:val="NormalWeb"/>
        <w:rPr>
          <w:lang w:val="vi-VN"/>
        </w:rPr>
      </w:pPr>
      <w:r>
        <w:rPr>
          <w:lang w:val="vi-VN"/>
        </w:rPr>
        <w:t>/</w:t>
      </w:r>
      <w:r w:rsidRPr="0053373E">
        <w:t>ɜː</w:t>
      </w:r>
      <w:r>
        <w:rPr>
          <w:lang w:val="vi-VN"/>
        </w:rPr>
        <w:t>r/ là âm trong Anh-Mỹ</w:t>
      </w:r>
    </w:p>
    <w:p w:rsidR="0053373E" w:rsidRPr="0053373E" w:rsidRDefault="0053373E" w:rsidP="00864293">
      <w:pPr>
        <w:pStyle w:val="NormalWeb"/>
        <w:rPr>
          <w:b/>
          <w:lang w:val="vi-VN"/>
        </w:rPr>
      </w:pPr>
      <w:r w:rsidRPr="0053373E">
        <w:rPr>
          <w:b/>
          <w:lang w:val="vi-VN"/>
        </w:rPr>
        <w:t>How to pronounce</w:t>
      </w:r>
    </w:p>
    <w:p w:rsid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Miệng hơi mở</w:t>
      </w:r>
    </w:p>
    <w:p w:rsid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Lưỡi cong </w:t>
      </w:r>
      <w:r>
        <w:rPr>
          <w:lang w:val="vi-VN"/>
        </w:rPr>
        <w:t>của âm /r/, đồng thời phát âm ơ</w:t>
      </w:r>
    </w:p>
    <w:p w:rsid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Giữ âm dài (ː) </w:t>
      </w:r>
    </w:p>
    <w:p w:rsidR="00D14315" w:rsidRP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lang w:val="vi-VN"/>
        </w:rPr>
        <w:t>Lưu ý: ơ + r dính liền chứ ko tách riêng ra, đơn giản: ờrr</w:t>
      </w:r>
    </w:p>
    <w:p w:rsidR="00D14315" w:rsidRP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lang w:val="vi-VN"/>
        </w:rPr>
        <w:t>Sai: ơ rờ</w:t>
      </w:r>
    </w:p>
    <w:p w:rsidR="00D14315" w:rsidRDefault="00D14315" w:rsidP="00D14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lang w:val="vi-VN"/>
        </w:rPr>
        <w:t>Đúng: ờrrr</w:t>
      </w:r>
    </w:p>
    <w:p w:rsidR="00D14315" w:rsidRPr="0043033C" w:rsidRDefault="00D14315" w:rsidP="00D14315">
      <w:pPr>
        <w:spacing w:after="0"/>
        <w:rPr>
          <w:b/>
          <w:color w:val="31849B" w:themeColor="accent5" w:themeShade="BF"/>
          <w:sz w:val="28"/>
        </w:rPr>
      </w:pPr>
      <w:r w:rsidRPr="0043033C">
        <w:rPr>
          <w:b/>
          <w:color w:val="31849B" w:themeColor="accent5" w:themeShade="BF"/>
          <w:sz w:val="28"/>
          <w:lang w:val="vi-VN"/>
        </w:rPr>
        <w:t>WORDS</w:t>
      </w:r>
    </w:p>
    <w:tbl>
      <w:tblPr>
        <w:tblW w:w="8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564"/>
        <w:gridCol w:w="1436"/>
        <w:gridCol w:w="2670"/>
      </w:tblGrid>
      <w:tr w:rsidR="00D14315" w:rsidRPr="00D14315" w:rsidTr="00D14315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D14315" w:rsidRPr="00D14315" w:rsidTr="00D14315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/sɜːv/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phục vụ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/ˈpɜːsən/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/ˈsɜːvɪs/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dịch vụ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nervous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/ˈnɜːvəs/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lo lắng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/ˈdʒɜːməni/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nước Đức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/ˌjuːnɪˈvɜːsəti/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heard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/hɜːd/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nghe thấy</w:t>
            </w:r>
          </w:p>
        </w:tc>
      </w:tr>
      <w:tr w:rsidR="00D14315" w:rsidRPr="00D14315" w:rsidTr="00D14315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earn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/ɜːn/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kiếm tiền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/lɜːn/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/sɜːtʃ/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/ˈɜːli/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/fɜːst/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đầu tiên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girl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/ɡɜːl/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cô gái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dirt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/dɜːt/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chất bẩn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/ʃɜːt/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áo sơ mi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/ˈsɜːkl/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vòng tròn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thirsty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/ˈθɜːsti/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khát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/tɜːn/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quay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burn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/bɜːn/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cháy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church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/tʃɜːtʃ/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nhà thờ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/nɜːs/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y tá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/ˈθɜːzdeɪ/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thứ Năm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/ˈpɜːpl/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màu tím</w:t>
            </w:r>
          </w:p>
        </w:tc>
      </w:tr>
      <w:tr w:rsidR="00D14315" w:rsidRPr="00D14315" w:rsidTr="00D14315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/ˈtɜːki/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Thổ Nhĩ Kỳ</w:t>
            </w:r>
          </w:p>
        </w:tc>
      </w:tr>
    </w:tbl>
    <w:p w:rsidR="0053373E" w:rsidRDefault="0053373E" w:rsidP="00864293">
      <w:pPr>
        <w:pStyle w:val="NormalWeb"/>
        <w:rPr>
          <w:lang w:val="vi-VN"/>
        </w:rPr>
      </w:pPr>
    </w:p>
    <w:tbl>
      <w:tblPr>
        <w:tblW w:w="74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498"/>
        <w:gridCol w:w="721"/>
        <w:gridCol w:w="2198"/>
      </w:tblGrid>
      <w:tr w:rsidR="00D14315" w:rsidRPr="00D14315" w:rsidTr="0043033C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/wɜːk/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làm việc</w:t>
            </w:r>
          </w:p>
        </w:tc>
      </w:tr>
      <w:tr w:rsidR="00D14315" w:rsidRPr="00D14315" w:rsidTr="0043033C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/wɜːld/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thế giới</w:t>
            </w:r>
          </w:p>
        </w:tc>
      </w:tr>
      <w:tr w:rsidR="00D14315" w:rsidRPr="00D14315" w:rsidTr="0043033C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worse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/wɜːs/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tệ hơn</w:t>
            </w:r>
          </w:p>
        </w:tc>
      </w:tr>
      <w:tr w:rsidR="00D14315" w:rsidRPr="00D14315" w:rsidTr="0043033C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worship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/ˈwɜːʃɪp/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tôn thờ</w:t>
            </w:r>
          </w:p>
        </w:tc>
      </w:tr>
      <w:tr w:rsidR="00D14315" w:rsidRPr="00D14315" w:rsidTr="0043033C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journey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/ˈdʒɜːni/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hành trình</w:t>
            </w:r>
          </w:p>
        </w:tc>
      </w:tr>
      <w:tr w:rsidR="00D14315" w:rsidRPr="00D14315" w:rsidTr="0043033C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journalist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/ˈdʒɜːnəlɪst/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D14315" w:rsidRPr="00D14315" w:rsidRDefault="00D14315" w:rsidP="00D143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315">
              <w:rPr>
                <w:rFonts w:ascii="Times New Roman" w:eastAsia="Times New Roman" w:hAnsi="Times New Roman" w:cs="Times New Roman"/>
                <w:sz w:val="24"/>
                <w:szCs w:val="24"/>
              </w:rPr>
              <w:t>nhà báo</w:t>
            </w:r>
          </w:p>
        </w:tc>
      </w:tr>
    </w:tbl>
    <w:p w:rsidR="00D14315" w:rsidRDefault="00D14315" w:rsidP="00864293">
      <w:pPr>
        <w:pStyle w:val="NormalWeb"/>
        <w:rPr>
          <w:lang w:val="vi-VN"/>
        </w:rPr>
      </w:pPr>
    </w:p>
    <w:p w:rsidR="00D14315" w:rsidRPr="0043033C" w:rsidRDefault="0043033C" w:rsidP="00864293">
      <w:pPr>
        <w:pStyle w:val="NormalWeb"/>
        <w:rPr>
          <w:b/>
          <w:color w:val="31849B" w:themeColor="accent5" w:themeShade="BF"/>
          <w:lang w:val="vi-VN"/>
        </w:rPr>
      </w:pPr>
      <w:r w:rsidRPr="0043033C">
        <w:rPr>
          <w:b/>
          <w:color w:val="31849B" w:themeColor="accent5" w:themeShade="BF"/>
          <w:lang w:val="vi-VN"/>
        </w:rPr>
        <w:t>WORD PAIRS</w:t>
      </w:r>
    </w:p>
    <w:tbl>
      <w:tblPr>
        <w:tblW w:w="89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783"/>
        <w:gridCol w:w="3906"/>
      </w:tblGrid>
      <w:tr w:rsidR="0043033C" w:rsidRPr="0043033C" w:rsidTr="0043033C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43033C" w:rsidRPr="0043033C" w:rsidTr="0043033C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first person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/ðə fɜːst ˈpɜːsən/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đầu tiên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third birthday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/ðə θɜːd ˈbɜːθdeɪ/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sinh nhật lần 3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German word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/ˈdʒɜːmən wɜːd/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từ tiếng Đức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nervous girl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/ˈnɜːvəs ɡɜːl/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cô gái lo lắng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early bird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/ˈɜːli bɜːd/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dậy sớm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work hard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/wɜːk hɑːd/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làm việc chăm chỉ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world tour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/wɜːld tʊə(r)/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chuyến lưu diễn thế giới</w:t>
            </w:r>
          </w:p>
        </w:tc>
      </w:tr>
      <w:tr w:rsidR="0043033C" w:rsidRPr="0043033C" w:rsidTr="0043033C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first time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/fɜːst taɪm/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lần đầu tiên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nurse station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/nɜːs ˈsteɪʃn/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trạm y tá</w:t>
            </w:r>
          </w:p>
        </w:tc>
      </w:tr>
      <w:tr w:rsidR="0043033C" w:rsidRPr="0043033C" w:rsidTr="0043033C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turn around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/tɜːn əˈraʊnd/</w:t>
            </w:r>
          </w:p>
        </w:tc>
        <w:tc>
          <w:tcPr>
            <w:tcW w:w="0" w:type="auto"/>
            <w:vAlign w:val="center"/>
            <w:hideMark/>
          </w:tcPr>
          <w:p w:rsidR="0043033C" w:rsidRPr="0043033C" w:rsidRDefault="0043033C" w:rsidP="00430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33C">
              <w:rPr>
                <w:rFonts w:ascii="Times New Roman" w:eastAsia="Times New Roman" w:hAnsi="Times New Roman" w:cs="Times New Roman"/>
                <w:sz w:val="24"/>
                <w:szCs w:val="24"/>
              </w:rPr>
              <w:t>quay lại</w:t>
            </w:r>
          </w:p>
        </w:tc>
      </w:tr>
    </w:tbl>
    <w:p w:rsidR="0043033C" w:rsidRPr="0043033C" w:rsidRDefault="0043033C" w:rsidP="00864293">
      <w:pPr>
        <w:pStyle w:val="NormalWeb"/>
        <w:rPr>
          <w:b/>
          <w:color w:val="31849B" w:themeColor="accent5" w:themeShade="BF"/>
          <w:lang w:val="vi-VN"/>
        </w:rPr>
      </w:pPr>
      <w:r w:rsidRPr="0043033C">
        <w:rPr>
          <w:b/>
          <w:color w:val="31849B" w:themeColor="accent5" w:themeShade="BF"/>
          <w:lang w:val="vi-VN"/>
        </w:rPr>
        <w:lastRenderedPageBreak/>
        <w:t>SENTENCES</w:t>
      </w:r>
    </w:p>
    <w:p w:rsidR="0043033C" w:rsidRPr="0043033C" w:rsidRDefault="0043033C" w:rsidP="0043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1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3033C">
        <w:rPr>
          <w:rFonts w:ascii="Times New Roman" w:eastAsia="Times New Roman" w:hAnsi="Times New Roman" w:cs="Times New Roman"/>
          <w:b/>
          <w:bCs/>
          <w:sz w:val="24"/>
          <w:szCs w:val="24"/>
        </w:rPr>
        <w:t>The girl is early.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  <w:t>/ ðə ɡɜːl ɪz ˈɜːli /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</w:r>
      <w:r w:rsidRPr="004303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Cô gái đến sớm. </w:t>
      </w:r>
    </w:p>
    <w:p w:rsidR="0043033C" w:rsidRPr="0043033C" w:rsidRDefault="0043033C" w:rsidP="0043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2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3033C">
        <w:rPr>
          <w:rFonts w:ascii="Times New Roman" w:eastAsia="Times New Roman" w:hAnsi="Times New Roman" w:cs="Times New Roman"/>
          <w:b/>
          <w:bCs/>
          <w:sz w:val="24"/>
          <w:szCs w:val="24"/>
        </w:rPr>
        <w:t>I learn English.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  <w:t>/ aɪ lɜːn ˈɪŋɡlɪʃ /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</w:r>
      <w:r w:rsidRPr="004303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Tôi học tiếng Anh. </w:t>
      </w:r>
    </w:p>
    <w:p w:rsidR="0043033C" w:rsidRPr="0043033C" w:rsidRDefault="0043033C" w:rsidP="0043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3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3033C">
        <w:rPr>
          <w:rFonts w:ascii="Times New Roman" w:eastAsia="Times New Roman" w:hAnsi="Times New Roman" w:cs="Times New Roman"/>
          <w:b/>
          <w:bCs/>
          <w:sz w:val="24"/>
          <w:szCs w:val="24"/>
        </w:rPr>
        <w:t>The nurse works here.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  <w:t>/ ðə nɜːs wɜːks hɪə /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br/>
      </w:r>
      <w:r w:rsidRPr="004303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3033C">
        <w:rPr>
          <w:rFonts w:ascii="Times New Roman" w:eastAsia="Times New Roman" w:hAnsi="Times New Roman" w:cs="Times New Roman"/>
          <w:sz w:val="24"/>
          <w:szCs w:val="24"/>
        </w:rPr>
        <w:t xml:space="preserve"> Y tá làm việc ở đây. </w:t>
      </w:r>
    </w:p>
    <w:p w:rsidR="0043033C" w:rsidRDefault="0043033C" w:rsidP="0043033C">
      <w:pPr>
        <w:pStyle w:val="NormalWeb"/>
      </w:pPr>
      <w:r>
        <w:rPr>
          <w:rFonts w:hAnsi="Symbol"/>
          <w:lang w:val="vi-VN"/>
        </w:rPr>
        <w:t>4</w:t>
      </w:r>
      <w:r w:rsidRPr="0043033C">
        <w:t xml:space="preserve">  </w:t>
      </w:r>
      <w:r w:rsidRPr="0043033C">
        <w:rPr>
          <w:b/>
          <w:bCs/>
        </w:rPr>
        <w:t>Turn right here.</w:t>
      </w:r>
      <w:r w:rsidRPr="0043033C">
        <w:br/>
        <w:t>/ tɜːn raɪt hɪə /</w:t>
      </w:r>
      <w:r w:rsidRPr="0043033C">
        <w:br/>
      </w:r>
      <w:r w:rsidRPr="0043033C">
        <w:rPr>
          <w:rFonts w:ascii="Segoe UI Symbol" w:hAnsi="Segoe UI Symbol" w:cs="Segoe UI Symbol"/>
        </w:rPr>
        <w:t>👉</w:t>
      </w:r>
      <w:r w:rsidRPr="0043033C">
        <w:t xml:space="preserve"> Rẽ phải ở đây.</w:t>
      </w:r>
    </w:p>
    <w:p w:rsidR="0043033C" w:rsidRDefault="0043033C" w:rsidP="0043033C">
      <w:pPr>
        <w:pStyle w:val="NormalWeb"/>
      </w:pPr>
      <w:r>
        <w:rPr>
          <w:rStyle w:val="Strong"/>
          <w:lang w:val="vi-VN"/>
        </w:rPr>
        <w:t xml:space="preserve">5. </w:t>
      </w:r>
      <w:r>
        <w:rPr>
          <w:rStyle w:val="Strong"/>
        </w:rPr>
        <w:t>I heard that word in the church.</w:t>
      </w:r>
      <w:r>
        <w:br/>
        <w:t>/ aɪ hɜːd ðæt wɜːd ɪn ðə tʃɜːtʃ 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Tôi nghe thấy từ đó ở nhà thờ.</w:t>
      </w:r>
    </w:p>
    <w:p w:rsidR="0043033C" w:rsidRDefault="0043033C" w:rsidP="0043033C">
      <w:pPr>
        <w:pStyle w:val="NormalWeb"/>
      </w:pPr>
      <w:r>
        <w:rPr>
          <w:rStyle w:val="Strong"/>
          <w:lang w:val="vi-VN"/>
        </w:rPr>
        <w:t>6.</w:t>
      </w:r>
      <w:r>
        <w:rPr>
          <w:rStyle w:val="Strong"/>
        </w:rPr>
        <w:t>This is his first journey to Turkey.</w:t>
      </w:r>
      <w:r>
        <w:br/>
        <w:t>/ ðɪs ɪz hɪz fɜːst ˈdʒɜːni tə ˈtɜːki 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Đây là chuyến đi đầu tiên tới Thổ Nhĩ Kỳ của anh ấy.</w:t>
      </w:r>
    </w:p>
    <w:p w:rsidR="0043033C" w:rsidRDefault="0043033C" w:rsidP="0043033C">
      <w:pPr>
        <w:pStyle w:val="NormalWeb"/>
      </w:pPr>
      <w:r>
        <w:rPr>
          <w:rStyle w:val="Strong"/>
          <w:lang w:val="vi-VN"/>
        </w:rPr>
        <w:t>7.</w:t>
      </w:r>
      <w:r>
        <w:rPr>
          <w:rStyle w:val="Strong"/>
        </w:rPr>
        <w:t>I learnt it from a person at the university.</w:t>
      </w:r>
      <w:r>
        <w:br/>
        <w:t>/ aɪ lɜːnt ɪt frɒm ə ˈpɜːsən ət ðə ˌjuːnɪˈvɜːsəti 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Tôi học được điều đó từ một người ở trường đại học.</w:t>
      </w:r>
    </w:p>
    <w:p w:rsidR="0043033C" w:rsidRDefault="0043033C" w:rsidP="0043033C">
      <w:pPr>
        <w:pStyle w:val="NormalWeb"/>
      </w:pPr>
      <w:r>
        <w:rPr>
          <w:rStyle w:val="Strong"/>
          <w:lang w:val="vi-VN"/>
        </w:rPr>
        <w:t>8.</w:t>
      </w:r>
      <w:r>
        <w:rPr>
          <w:rStyle w:val="Strong"/>
        </w:rPr>
        <w:t>The nurse prefers working on Thursday.</w:t>
      </w:r>
      <w:r>
        <w:br/>
        <w:t>/ ðə nɜːs prɪˈfɜːz ˈwɜːkɪŋ ɒn ˈθɜːzdeɪ 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Cô y tá thích làm việc vào thứ Năm.</w:t>
      </w:r>
    </w:p>
    <w:p w:rsidR="0043033C" w:rsidRDefault="0043033C" w:rsidP="0043033C">
      <w:pPr>
        <w:pStyle w:val="NormalWeb"/>
      </w:pPr>
      <w:r>
        <w:rPr>
          <w:rStyle w:val="Strong"/>
          <w:lang w:val="vi-VN"/>
        </w:rPr>
        <w:t>9.</w:t>
      </w:r>
      <w:r>
        <w:rPr>
          <w:rStyle w:val="Strong"/>
        </w:rPr>
        <w:t>A nervous girl celebrated her third birthday at her workplace.</w:t>
      </w:r>
    </w:p>
    <w:p w:rsidR="0043033C" w:rsidRDefault="0043033C" w:rsidP="0043033C">
      <w:pPr>
        <w:pStyle w:val="NormalWeb"/>
      </w:pPr>
      <w:r>
        <w:t>/ə ˈnɜːvəs ɡɜːl ˈselɪbreɪtɪd hɜː θɜːd ˈbɜːθdeɪ ət hɜː ˈwɜːkpleɪs/</w:t>
      </w:r>
    </w:p>
    <w:p w:rsidR="0043033C" w:rsidRDefault="0043033C" w:rsidP="0043033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Cô gái lo lắng đã tổ chức sinh nhật lần thứ ba tại nơi làm việc.</w:t>
      </w:r>
    </w:p>
    <w:p w:rsidR="0043033C" w:rsidRDefault="0043033C" w:rsidP="0043033C">
      <w:pPr>
        <w:pStyle w:val="NormalWeb"/>
        <w:rPr>
          <w:lang w:val="vi-VN"/>
        </w:rPr>
      </w:pPr>
      <w:r>
        <w:rPr>
          <w:rStyle w:val="Strong"/>
          <w:lang w:val="vi-VN"/>
        </w:rPr>
        <w:t>10.</w:t>
      </w:r>
      <w:r>
        <w:rPr>
          <w:rStyle w:val="Strong"/>
        </w:rPr>
        <w:t>A nervous person may search for the right word before speaking in public.</w:t>
      </w:r>
      <w:r>
        <w:br/>
        <w:t>/ ə ˈnɜːvəs ˈpɜːsən meɪ sɜːtʃ fə ðə raɪt wɜːd bɪˈfɔː ˈspiːkɪŋ ɪn ˈpʌblɪk 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Người lo lắng có thể tìm từ đúng trước khi nói trước đám đông.</w:t>
      </w:r>
    </w:p>
    <w:p w:rsidR="0043033C" w:rsidRDefault="0043033C" w:rsidP="00864293">
      <w:pPr>
        <w:pStyle w:val="NormalWeb"/>
        <w:rPr>
          <w:lang w:val="vi-VN"/>
        </w:rPr>
      </w:pPr>
    </w:p>
    <w:p w:rsidR="00D14315" w:rsidRDefault="00D14315" w:rsidP="00864293">
      <w:pPr>
        <w:pStyle w:val="NormalWeb"/>
        <w:rPr>
          <w:lang w:val="vi-VN"/>
        </w:rPr>
      </w:pPr>
    </w:p>
    <w:p w:rsidR="00D14315" w:rsidRPr="00FC57AC" w:rsidRDefault="0043033C" w:rsidP="00864293">
      <w:pPr>
        <w:pStyle w:val="NormalWeb"/>
        <w:rPr>
          <w:b/>
          <w:bCs/>
          <w:color w:val="FF0000"/>
          <w:sz w:val="28"/>
          <w:lang w:val="vi-VN"/>
        </w:rPr>
      </w:pPr>
      <w:r w:rsidRPr="00FC57AC">
        <w:rPr>
          <w:b/>
          <w:color w:val="FF0000"/>
          <w:sz w:val="28"/>
          <w:lang w:val="vi-VN"/>
        </w:rPr>
        <w:lastRenderedPageBreak/>
        <w:t>DIPTHONG /</w:t>
      </w:r>
      <w:r w:rsidRPr="00FC57AC">
        <w:rPr>
          <w:b/>
          <w:bCs/>
          <w:color w:val="FF0000"/>
          <w:sz w:val="28"/>
        </w:rPr>
        <w:t>ʊ</w:t>
      </w:r>
      <w:r w:rsidRPr="00FC57AC">
        <w:rPr>
          <w:b/>
          <w:bCs/>
          <w:color w:val="FF0000"/>
          <w:sz w:val="28"/>
          <w:lang w:val="vi-VN"/>
        </w:rPr>
        <w:t>r/</w:t>
      </w:r>
    </w:p>
    <w:p w:rsidR="0043033C" w:rsidRPr="0043033C" w:rsidRDefault="0043033C" w:rsidP="0043033C">
      <w:pPr>
        <w:pStyle w:val="NormalWeb"/>
      </w:pPr>
      <w:r w:rsidRPr="0043033C">
        <w:rPr>
          <w:b/>
          <w:bCs/>
        </w:rPr>
        <w:t xml:space="preserve">UK /ʊə/    -    </w:t>
      </w:r>
      <w:proofErr w:type="gramStart"/>
      <w:r w:rsidRPr="0043033C">
        <w:rPr>
          <w:b/>
          <w:bCs/>
        </w:rPr>
        <w:t>US  /</w:t>
      </w:r>
      <w:proofErr w:type="gramEnd"/>
      <w:r w:rsidRPr="0043033C">
        <w:rPr>
          <w:b/>
          <w:bCs/>
        </w:rPr>
        <w:t xml:space="preserve">ʊr/ </w:t>
      </w:r>
    </w:p>
    <w:p w:rsidR="0043033C" w:rsidRDefault="0043033C" w:rsidP="00864293">
      <w:pPr>
        <w:pStyle w:val="NormalWeb"/>
        <w:rPr>
          <w:lang w:val="vi-VN"/>
        </w:rPr>
      </w:pPr>
      <w:r>
        <w:rPr>
          <w:lang w:val="vi-VN"/>
        </w:rPr>
        <w:t>How to pronounce</w:t>
      </w:r>
    </w:p>
    <w:p w:rsidR="007D5C92" w:rsidRPr="0043033C" w:rsidRDefault="00064C7C" w:rsidP="0043033C">
      <w:pPr>
        <w:pStyle w:val="NormalWeb"/>
        <w:numPr>
          <w:ilvl w:val="0"/>
          <w:numId w:val="24"/>
        </w:numPr>
      </w:pPr>
      <w:r w:rsidRPr="0043033C">
        <w:t xml:space="preserve">Mở khẩu hình miệng từ /u/ sang </w:t>
      </w:r>
      <w:r w:rsidR="00FC57AC">
        <w:rPr>
          <w:b/>
          <w:bCs/>
          <w:lang w:val="vi-VN"/>
        </w:rPr>
        <w:t>r</w:t>
      </w:r>
    </w:p>
    <w:p w:rsidR="00FC57AC" w:rsidRPr="00FC57AC" w:rsidRDefault="00FC57AC" w:rsidP="0043033C">
      <w:pPr>
        <w:pStyle w:val="NormalWeb"/>
        <w:numPr>
          <w:ilvl w:val="0"/>
          <w:numId w:val="24"/>
        </w:numPr>
      </w:pPr>
      <w:r w:rsidRPr="00FC57AC">
        <w:rPr>
          <w:bCs/>
          <w:lang w:val="vi-VN"/>
        </w:rPr>
        <w:t>Giữ nguyên 1 hơi</w:t>
      </w:r>
    </w:p>
    <w:p w:rsidR="0043033C" w:rsidRPr="00FC57AC" w:rsidRDefault="00FC57AC" w:rsidP="00864293">
      <w:pPr>
        <w:pStyle w:val="NormalWeb"/>
        <w:rPr>
          <w:b/>
          <w:color w:val="31849B" w:themeColor="accent5" w:themeShade="BF"/>
          <w:lang w:val="vi-VN"/>
        </w:rPr>
      </w:pPr>
      <w:r w:rsidRPr="00FC57AC">
        <w:rPr>
          <w:b/>
          <w:color w:val="31849B" w:themeColor="accent5" w:themeShade="BF"/>
          <w:lang w:val="vi-VN"/>
        </w:rPr>
        <w:t>WORDS</w:t>
      </w:r>
    </w:p>
    <w:tbl>
      <w:tblPr>
        <w:tblW w:w="86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294"/>
        <w:gridCol w:w="1225"/>
        <w:gridCol w:w="3379"/>
      </w:tblGrid>
      <w:tr w:rsidR="00FC57AC" w:rsidRPr="00FC57AC" w:rsidTr="00FC57AC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C57AC" w:rsidRPr="00FC57AC" w:rsidTr="00FC57AC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/pʊə(r)/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nghèo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poorly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/ˈpʊə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li/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một cách tồi tệ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mooring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/ˈmʊə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ɪŋ/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chỗ neo tàu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tourist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ɪst/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du khách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tourism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zəm/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du lịch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/tʊə(r)/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chuyến du lịch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tournament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mənt/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giải đấu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touring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ɪŋ/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đi du lịch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 guide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r 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ɡaɪd/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hướng dẫn viên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sure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/ʃʊə(r)/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chắc chắn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surely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/ˈʃʊə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li/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chắc chắn là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assure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/əˈ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ʃʊə(r)/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ˈʃʊə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əns/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bảo hiểm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insure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ˈʃʊə(r)/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bảo hiểm (hành động)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ˈʃʊə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əns/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sự đảm bảo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mature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/mə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ˈtʃʊə(r)/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 thành</w:t>
            </w:r>
          </w:p>
        </w:tc>
      </w:tr>
      <w:tr w:rsidR="00FC57AC" w:rsidRPr="00FC57AC" w:rsidTr="00FC57AC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ensure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n.</w:t>
            </w: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ˈʃʊə(r)/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C57AC" w:rsidRPr="00FC57AC" w:rsidRDefault="00FC57AC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</w:t>
            </w:r>
          </w:p>
        </w:tc>
      </w:tr>
    </w:tbl>
    <w:p w:rsidR="00FC57AC" w:rsidRDefault="00FC57AC" w:rsidP="00864293">
      <w:pPr>
        <w:pStyle w:val="NormalWeb"/>
        <w:rPr>
          <w:lang w:val="vi-VN"/>
        </w:rPr>
      </w:pPr>
    </w:p>
    <w:p w:rsidR="00FC57AC" w:rsidRPr="00FC57AC" w:rsidRDefault="00FC57AC" w:rsidP="00864293">
      <w:pPr>
        <w:pStyle w:val="NormalWeb"/>
        <w:rPr>
          <w:b/>
          <w:color w:val="31849B" w:themeColor="accent5" w:themeShade="BF"/>
          <w:lang w:val="vi-VN"/>
        </w:rPr>
      </w:pPr>
      <w:r w:rsidRPr="00FC57AC">
        <w:rPr>
          <w:b/>
          <w:color w:val="31849B" w:themeColor="accent5" w:themeShade="BF"/>
          <w:lang w:val="vi-VN"/>
        </w:rPr>
        <w:t>WORD PAIRS</w:t>
      </w:r>
    </w:p>
    <w:tbl>
      <w:tblPr>
        <w:tblW w:w="90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835"/>
        <w:gridCol w:w="3679"/>
      </w:tblGrid>
      <w:tr w:rsidR="00523157" w:rsidRPr="00FC57AC" w:rsidTr="00523157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Anh Mỹ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523157" w:rsidRPr="00FC57AC" w:rsidTr="0052315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 guide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/ˈtʊr ɡaɪd/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hướng dẫn viên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world tour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/wɜːrld tʊr/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chuyến lưu diễn thế giới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tourist area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/ˈtʊrɪst ˈeriə/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khu du lịch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tourist attraction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/ˈtʊrɪst əˈtrækʃn/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điểm du lịch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sure thing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/ʃʊr θɪŋ/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điều chắc chắn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make sure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/meɪk ʃʊr/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</w:t>
            </w:r>
          </w:p>
        </w:tc>
      </w:tr>
      <w:tr w:rsidR="00523157" w:rsidRPr="00FC57AC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travel insurance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/ˈtrævl ɪnˈʃʊrəns/</w:t>
            </w:r>
          </w:p>
        </w:tc>
        <w:tc>
          <w:tcPr>
            <w:tcW w:w="0" w:type="auto"/>
            <w:vAlign w:val="center"/>
            <w:hideMark/>
          </w:tcPr>
          <w:p w:rsidR="00523157" w:rsidRPr="00FC57AC" w:rsidRDefault="00523157" w:rsidP="00FC5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7AC">
              <w:rPr>
                <w:rFonts w:ascii="Times New Roman" w:eastAsia="Times New Roman" w:hAnsi="Times New Roman" w:cs="Times New Roman"/>
                <w:sz w:val="24"/>
                <w:szCs w:val="24"/>
              </w:rPr>
              <w:t>bảo hiểm du lịch</w:t>
            </w:r>
          </w:p>
        </w:tc>
      </w:tr>
      <w:tr w:rsidR="00523157" w:rsidRPr="00523157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poor people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/pʊr ˈpiːpl/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nghèo</w:t>
            </w:r>
          </w:p>
        </w:tc>
      </w:tr>
      <w:tr w:rsidR="00523157" w:rsidRPr="00523157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world tour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/wɜːrld tʊr/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chuyến lưu diễn thế giới</w:t>
            </w:r>
          </w:p>
        </w:tc>
      </w:tr>
      <w:tr w:rsidR="00523157" w:rsidRPr="00523157" w:rsidTr="0052315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policy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/ɪnˈʃʊrəns ˈpɑːləsi/</w:t>
            </w:r>
          </w:p>
        </w:tc>
        <w:tc>
          <w:tcPr>
            <w:tcW w:w="0" w:type="auto"/>
            <w:vAlign w:val="center"/>
            <w:hideMark/>
          </w:tcPr>
          <w:p w:rsidR="00523157" w:rsidRPr="00523157" w:rsidRDefault="00523157" w:rsidP="00523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57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bảo hiểm</w:t>
            </w:r>
          </w:p>
        </w:tc>
      </w:tr>
    </w:tbl>
    <w:p w:rsidR="00FC57AC" w:rsidRPr="00523157" w:rsidRDefault="00523157" w:rsidP="00864293">
      <w:pPr>
        <w:pStyle w:val="NormalWeb"/>
        <w:rPr>
          <w:b/>
          <w:color w:val="31849B" w:themeColor="accent5" w:themeShade="BF"/>
          <w:lang w:val="vi-VN"/>
        </w:rPr>
      </w:pPr>
      <w:r w:rsidRPr="00523157">
        <w:rPr>
          <w:b/>
          <w:color w:val="31849B" w:themeColor="accent5" w:themeShade="BF"/>
          <w:lang w:val="vi-VN"/>
        </w:rPr>
        <w:t>SENTENCES</w:t>
      </w:r>
    </w:p>
    <w:p w:rsidR="00523157" w:rsidRPr="00523157" w:rsidRDefault="00523157" w:rsidP="0052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Times New Roman" w:cs="Times New Roman"/>
          <w:sz w:val="24"/>
          <w:szCs w:val="24"/>
        </w:rPr>
        <w:t>They’re very poor.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/ðer ˈveri pʊr/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Họ rất nghèo. </w:t>
      </w:r>
    </w:p>
    <w:p w:rsidR="00523157" w:rsidRPr="00523157" w:rsidRDefault="00523157" w:rsidP="0052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Times New Roman" w:cs="Times New Roman"/>
          <w:sz w:val="24"/>
          <w:szCs w:val="24"/>
        </w:rPr>
        <w:t>Buy health insurance.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/baɪ helθ ɪnˈʃʊrəns/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Mua bảo hiểm sức khỏe. </w:t>
      </w:r>
    </w:p>
    <w:p w:rsidR="00523157" w:rsidRPr="00523157" w:rsidRDefault="00523157" w:rsidP="0052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Times New Roman" w:cs="Times New Roman"/>
          <w:sz w:val="24"/>
          <w:szCs w:val="24"/>
        </w:rPr>
        <w:t>Make sure first.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/meɪk ʃʊr fɝːst/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Hãy chắc chắn trước. </w:t>
      </w:r>
    </w:p>
    <w:p w:rsidR="00523157" w:rsidRPr="00523157" w:rsidRDefault="00523157" w:rsidP="0052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Times New Roman" w:cs="Times New Roman"/>
          <w:sz w:val="24"/>
          <w:szCs w:val="24"/>
        </w:rPr>
        <w:t>The tour starts soon.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/ðə tʊr stɑːrts suːn/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Chuyến du lịch sắp bắt đầu. </w:t>
      </w:r>
    </w:p>
    <w:p w:rsidR="00523157" w:rsidRPr="00523157" w:rsidRDefault="00523157" w:rsidP="0052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Times New Roman" w:cs="Times New Roman"/>
          <w:sz w:val="24"/>
          <w:szCs w:val="24"/>
        </w:rPr>
        <w:t>She is mature.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/ʃiː ɪz məˈtʃʊr/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Cô ấy trưởng thành. </w:t>
      </w:r>
    </w:p>
    <w:p w:rsidR="00523157" w:rsidRPr="00523157" w:rsidRDefault="00523157" w:rsidP="0052315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Symbol" w:cs="Times New Roman"/>
          <w:sz w:val="24"/>
          <w:szCs w:val="24"/>
        </w:rPr>
        <w:t>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t xml:space="preserve">  I ensure you will have a good tour.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/aɪ ɪnˈʃʊr juː wɪl hæv ə ɡʊd tʊr/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Tôi đảm bảo bạn sẽ có chuyến du lịch tốt. </w:t>
      </w:r>
    </w:p>
    <w:p w:rsidR="00523157" w:rsidRPr="00523157" w:rsidRDefault="00523157" w:rsidP="0052315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57">
        <w:rPr>
          <w:rFonts w:ascii="Times New Roman" w:eastAsia="Times New Roman" w:hAnsi="Symbol" w:cs="Times New Roman"/>
          <w:sz w:val="24"/>
          <w:szCs w:val="24"/>
        </w:rPr>
        <w:t>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t xml:space="preserve">  The poor tourist wasn’t sure about that.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>/ðə pʊr ˈtʊrɪst ˈwɑːzənt ʃʊr əˈbaʊt ðæt/</w:t>
      </w:r>
      <w:r w:rsidRPr="00523157">
        <w:rPr>
          <w:rFonts w:ascii="Times New Roman" w:eastAsia="Times New Roman" w:hAnsi="Times New Roman" w:cs="Times New Roman"/>
          <w:sz w:val="24"/>
          <w:szCs w:val="24"/>
        </w:rPr>
        <w:br/>
        <w:t xml:space="preserve">Du khách nghèo không chắc về điều đó. </w:t>
      </w:r>
    </w:p>
    <w:p w:rsidR="00523157" w:rsidRPr="00523157" w:rsidRDefault="00523157" w:rsidP="00523157">
      <w:pPr>
        <w:pStyle w:val="NormalWeb"/>
        <w:numPr>
          <w:ilvl w:val="0"/>
          <w:numId w:val="25"/>
        </w:numPr>
        <w:rPr>
          <w:lang w:val="vi-VN"/>
        </w:rPr>
      </w:pPr>
      <w:r w:rsidRPr="00523157">
        <w:rPr>
          <w:rFonts w:hAnsi="Symbol"/>
        </w:rPr>
        <w:t></w:t>
      </w:r>
      <w:r w:rsidRPr="00523157">
        <w:t xml:space="preserve">  I need a tour guide on my tour.</w:t>
      </w:r>
      <w:r w:rsidRPr="00523157">
        <w:br/>
        <w:t>/aɪ niːd ə tʊr ɡaɪd ɑːn maɪ tʊr/</w:t>
      </w:r>
      <w:r w:rsidRPr="00523157">
        <w:br/>
        <w:t>Tôi cần hướng dẫn viên trong chuyến đi.</w:t>
      </w:r>
    </w:p>
    <w:p w:rsidR="00523157" w:rsidRDefault="00523157" w:rsidP="00523157">
      <w:pPr>
        <w:pStyle w:val="NormalWeb"/>
        <w:numPr>
          <w:ilvl w:val="0"/>
          <w:numId w:val="25"/>
        </w:numPr>
        <w:rPr>
          <w:lang w:val="vi-VN"/>
        </w:rPr>
      </w:pPr>
      <w:r>
        <w:t xml:space="preserve">The </w:t>
      </w:r>
      <w:r>
        <w:rPr>
          <w:rStyle w:val="Strong"/>
        </w:rPr>
        <w:t>poor tourist</w:t>
      </w:r>
      <w:r>
        <w:t xml:space="preserve"> is not </w:t>
      </w:r>
      <w:r>
        <w:rPr>
          <w:rStyle w:val="Strong"/>
        </w:rPr>
        <w:t>sure</w:t>
      </w:r>
      <w:r>
        <w:t xml:space="preserve"> about his </w:t>
      </w:r>
      <w:r>
        <w:rPr>
          <w:rStyle w:val="Strong"/>
        </w:rPr>
        <w:t>insurance</w:t>
      </w:r>
      <w:r>
        <w:t xml:space="preserve"> during the </w:t>
      </w:r>
      <w:r>
        <w:rPr>
          <w:rStyle w:val="Strong"/>
        </w:rPr>
        <w:t>tour</w:t>
      </w:r>
      <w:r>
        <w:t>.</w:t>
      </w:r>
      <w:r>
        <w:br/>
        <w:t>/ðə pʊr ˈtʊrɪst ɪz nɑːt ʃʊr əˈbaʊt hɪz ɪnˈʃʊrəns ˈdʊrɪŋ ðə tʊr/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Du khách nghèo không chắc về bảo hiểm của mình trong chuyến du lịch.</w:t>
      </w:r>
    </w:p>
    <w:p w:rsidR="00FC57AC" w:rsidRDefault="00FC57AC" w:rsidP="00864293">
      <w:pPr>
        <w:pStyle w:val="NormalWeb"/>
        <w:rPr>
          <w:lang w:val="vi-VN"/>
        </w:rPr>
      </w:pPr>
    </w:p>
    <w:p w:rsidR="00523157" w:rsidRDefault="00523157" w:rsidP="00864293">
      <w:pPr>
        <w:pStyle w:val="NormalWeb"/>
        <w:rPr>
          <w:lang w:val="vi-VN"/>
        </w:rPr>
      </w:pPr>
    </w:p>
    <w:p w:rsidR="00523157" w:rsidRDefault="00523157" w:rsidP="00864293">
      <w:pPr>
        <w:pStyle w:val="NormalWeb"/>
        <w:rPr>
          <w:lang w:val="vi-VN"/>
        </w:rPr>
      </w:pPr>
    </w:p>
    <w:p w:rsidR="00523157" w:rsidRDefault="00523157" w:rsidP="00864293">
      <w:pPr>
        <w:pStyle w:val="NormalWeb"/>
        <w:rPr>
          <w:b/>
          <w:bCs/>
          <w:color w:val="FF0000"/>
          <w:sz w:val="40"/>
          <w:lang w:val="vi-VN"/>
        </w:rPr>
      </w:pPr>
      <w:r w:rsidRPr="00523157">
        <w:rPr>
          <w:b/>
          <w:color w:val="FF0000"/>
          <w:sz w:val="32"/>
          <w:lang w:val="vi-VN"/>
        </w:rPr>
        <w:lastRenderedPageBreak/>
        <w:t xml:space="preserve">DIPTHONG </w:t>
      </w:r>
      <w:r w:rsidRPr="00523157">
        <w:rPr>
          <w:b/>
          <w:color w:val="FF0000"/>
          <w:sz w:val="40"/>
          <w:lang w:val="vi-VN"/>
        </w:rPr>
        <w:t>/</w:t>
      </w:r>
      <w:r w:rsidRPr="00523157">
        <w:rPr>
          <w:b/>
          <w:bCs/>
          <w:color w:val="FF0000"/>
          <w:sz w:val="40"/>
        </w:rPr>
        <w:t>ɪ</w:t>
      </w:r>
      <w:r w:rsidRPr="00523157">
        <w:rPr>
          <w:b/>
          <w:bCs/>
          <w:color w:val="FF0000"/>
          <w:sz w:val="40"/>
          <w:lang w:val="vi-VN"/>
        </w:rPr>
        <w:t>r/</w:t>
      </w:r>
    </w:p>
    <w:p w:rsidR="00523157" w:rsidRPr="00523157" w:rsidRDefault="00523157" w:rsidP="00523157">
      <w:pPr>
        <w:pStyle w:val="NormalWeb"/>
        <w:rPr>
          <w:b/>
          <w:color w:val="0D0D0D" w:themeColor="text1" w:themeTint="F2"/>
          <w:sz w:val="32"/>
        </w:rPr>
      </w:pPr>
      <w:r w:rsidRPr="00523157">
        <w:rPr>
          <w:b/>
          <w:bCs/>
          <w:color w:val="0D0D0D" w:themeColor="text1" w:themeTint="F2"/>
          <w:sz w:val="32"/>
        </w:rPr>
        <w:t> UK   /</w:t>
      </w:r>
      <w:r w:rsidRPr="00523157">
        <w:rPr>
          <w:b/>
          <w:color w:val="0D0D0D" w:themeColor="text1" w:themeTint="F2"/>
          <w:sz w:val="32"/>
        </w:rPr>
        <w:t xml:space="preserve"> </w:t>
      </w:r>
      <w:r w:rsidRPr="00523157">
        <w:rPr>
          <w:b/>
          <w:bCs/>
          <w:color w:val="0D0D0D" w:themeColor="text1" w:themeTint="F2"/>
          <w:sz w:val="32"/>
        </w:rPr>
        <w:t>ɪə/   -   US   / ɪr/</w:t>
      </w:r>
    </w:p>
    <w:p w:rsidR="00523157" w:rsidRPr="00523157" w:rsidRDefault="00523157" w:rsidP="00864293">
      <w:pPr>
        <w:pStyle w:val="NormalWeb"/>
        <w:rPr>
          <w:b/>
          <w:color w:val="0D0D0D" w:themeColor="text1" w:themeTint="F2"/>
          <w:sz w:val="32"/>
          <w:lang w:val="vi-VN"/>
        </w:rPr>
      </w:pPr>
      <w:r w:rsidRPr="00523157">
        <w:rPr>
          <w:b/>
          <w:color w:val="0D0D0D" w:themeColor="text1" w:themeTint="F2"/>
          <w:sz w:val="32"/>
          <w:lang w:val="vi-VN"/>
        </w:rPr>
        <w:t>How to pronounce</w:t>
      </w:r>
    </w:p>
    <w:p w:rsidR="00523157" w:rsidRPr="00523157" w:rsidRDefault="00523157" w:rsidP="00523157">
      <w:pPr>
        <w:pStyle w:val="NormalWeb"/>
        <w:rPr>
          <w:bCs/>
          <w:color w:val="0D0D0D" w:themeColor="text1" w:themeTint="F2"/>
          <w:sz w:val="32"/>
          <w:lang w:val="vi-VN"/>
        </w:rPr>
      </w:pPr>
      <w:r w:rsidRPr="00523157">
        <w:rPr>
          <w:color w:val="0D0D0D" w:themeColor="text1" w:themeTint="F2"/>
          <w:sz w:val="32"/>
          <w:lang w:val="vi-VN"/>
        </w:rPr>
        <w:t xml:space="preserve">Cách 1: phát âm </w:t>
      </w:r>
      <w:r w:rsidRPr="00523157">
        <w:rPr>
          <w:bCs/>
          <w:color w:val="0D0D0D" w:themeColor="text1" w:themeTint="F2"/>
          <w:sz w:val="32"/>
        </w:rPr>
        <w:t>ɪə</w:t>
      </w:r>
      <w:r w:rsidRPr="00523157">
        <w:rPr>
          <w:bCs/>
          <w:color w:val="0D0D0D" w:themeColor="text1" w:themeTint="F2"/>
          <w:sz w:val="32"/>
          <w:lang w:val="vi-VN"/>
        </w:rPr>
        <w:t xml:space="preserve">: mở khẩu hình từ </w:t>
      </w:r>
      <w:r w:rsidRPr="00523157">
        <w:rPr>
          <w:bCs/>
          <w:color w:val="0D0D0D" w:themeColor="text1" w:themeTint="F2"/>
          <w:sz w:val="32"/>
        </w:rPr>
        <w:t>ɪ</w:t>
      </w:r>
      <w:r w:rsidRPr="00523157">
        <w:rPr>
          <w:bCs/>
          <w:color w:val="0D0D0D" w:themeColor="text1" w:themeTint="F2"/>
          <w:sz w:val="32"/>
          <w:lang w:val="vi-VN"/>
        </w:rPr>
        <w:t xml:space="preserve"> sang </w:t>
      </w:r>
      <w:r w:rsidRPr="00523157">
        <w:rPr>
          <w:bCs/>
          <w:color w:val="0D0D0D" w:themeColor="text1" w:themeTint="F2"/>
          <w:sz w:val="32"/>
        </w:rPr>
        <w:t>ə</w:t>
      </w:r>
      <w:r w:rsidRPr="00523157">
        <w:rPr>
          <w:bCs/>
          <w:color w:val="0D0D0D" w:themeColor="text1" w:themeTint="F2"/>
          <w:sz w:val="32"/>
          <w:lang w:val="vi-VN"/>
        </w:rPr>
        <w:t>, sau đó chuyển sang âm r</w:t>
      </w:r>
    </w:p>
    <w:p w:rsidR="00523157" w:rsidRPr="00523157" w:rsidRDefault="00523157" w:rsidP="00523157">
      <w:pPr>
        <w:pStyle w:val="NormalWeb"/>
        <w:rPr>
          <w:color w:val="0D0D0D" w:themeColor="text1" w:themeTint="F2"/>
          <w:sz w:val="32"/>
          <w:lang w:val="vi-VN"/>
        </w:rPr>
      </w:pPr>
      <w:r w:rsidRPr="00523157">
        <w:rPr>
          <w:bCs/>
          <w:color w:val="0D0D0D" w:themeColor="text1" w:themeTint="F2"/>
          <w:sz w:val="32"/>
          <w:lang w:val="vi-VN"/>
        </w:rPr>
        <w:t>Cách 2: (dễ hơn): đọc “ia” nhẹ , sau đó chuyển sang r</w:t>
      </w:r>
    </w:p>
    <w:p w:rsidR="007D5C92" w:rsidRPr="00523157" w:rsidRDefault="00523157" w:rsidP="00523157">
      <w:pPr>
        <w:pStyle w:val="NormalWeb"/>
        <w:rPr>
          <w:color w:val="0D0D0D" w:themeColor="text1" w:themeTint="F2"/>
          <w:sz w:val="32"/>
        </w:rPr>
      </w:pPr>
      <w:r w:rsidRPr="00523157">
        <w:rPr>
          <w:color w:val="0D0D0D" w:themeColor="text1" w:themeTint="F2"/>
          <w:sz w:val="32"/>
          <w:lang w:val="vi-VN"/>
        </w:rPr>
        <w:t xml:space="preserve">Cách 3: </w:t>
      </w:r>
      <w:r w:rsidR="00064C7C" w:rsidRPr="00523157">
        <w:rPr>
          <w:color w:val="0D0D0D" w:themeColor="text1" w:themeTint="F2"/>
          <w:sz w:val="32"/>
        </w:rPr>
        <w:t>Mở khẩu hình từ /ɪ/ sang  /</w:t>
      </w:r>
      <w:r w:rsidR="00064C7C" w:rsidRPr="00523157">
        <w:rPr>
          <w:color w:val="0D0D0D" w:themeColor="text1" w:themeTint="F2"/>
          <w:sz w:val="32"/>
          <w:lang w:val="vi-VN"/>
        </w:rPr>
        <w:t>r</w:t>
      </w:r>
      <w:r w:rsidR="00064C7C" w:rsidRPr="00523157">
        <w:rPr>
          <w:color w:val="0D0D0D" w:themeColor="text1" w:themeTint="F2"/>
          <w:sz w:val="32"/>
        </w:rPr>
        <w:t>/</w:t>
      </w:r>
    </w:p>
    <w:p w:rsidR="00523157" w:rsidRDefault="00523157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r w:rsidRPr="00523157">
        <w:rPr>
          <w:b/>
          <w:color w:val="31849B" w:themeColor="accent5" w:themeShade="BF"/>
          <w:sz w:val="32"/>
          <w:lang w:val="vi-VN"/>
        </w:rPr>
        <w:t>WORDS</w:t>
      </w:r>
      <w:r w:rsidR="008D5F65">
        <w:rPr>
          <w:b/>
          <w:color w:val="31849B" w:themeColor="accent5" w:themeShade="BF"/>
          <w:sz w:val="32"/>
          <w:lang w:val="vi-VN"/>
        </w:rPr>
        <w:t xml:space="preserve"> </w:t>
      </w:r>
    </w:p>
    <w:tbl>
      <w:tblPr>
        <w:tblW w:w="10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126"/>
        <w:gridCol w:w="1701"/>
        <w:gridCol w:w="4608"/>
      </w:tblGrid>
      <w:tr w:rsidR="00820DA5" w:rsidRPr="00820DA5" w:rsidTr="00AF1AF7">
        <w:trPr>
          <w:trHeight w:val="257"/>
          <w:tblHeader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tai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hear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/hɪər/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nghe thấy</w:t>
            </w:r>
          </w:p>
        </w:tc>
      </w:tr>
      <w:tr w:rsidR="00820DA5" w:rsidRPr="00820DA5" w:rsidTr="00AF1AF7">
        <w:trPr>
          <w:trHeight w:val="25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dear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/dɪər/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thân mến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tear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/tɪər/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nước mắt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/fɪər/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sợ hãi</w:t>
            </w:r>
          </w:p>
        </w:tc>
      </w:tr>
      <w:tr w:rsidR="00820DA5" w:rsidRPr="00820DA5" w:rsidTr="00AF1AF7">
        <w:trPr>
          <w:trHeight w:val="25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/jɪər/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/nɪər/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adj/adv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/klɪər/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rõ ràng</w:t>
            </w:r>
          </w:p>
        </w:tc>
      </w:tr>
      <w:tr w:rsidR="00820DA5" w:rsidRPr="00820DA5" w:rsidTr="00AF1AF7">
        <w:trPr>
          <w:trHeight w:val="25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appear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/əˈpɪər/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xuất hiện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beard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/bɪərd/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râu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beer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/bɪər/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bia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cheers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/tʃɪərz/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chúc sức khoẻ, cổ vũ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deer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/dɪər/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con hươu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/pɪər/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bạn cùng tuổi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career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/kəˈrɪər/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sự nghiệp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cheerful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/ˈtʃɪərfəl/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vui vẻ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engineer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/ˌendʒɪˈnɪər/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kỹ sư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here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/hɪər/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ở đây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we’re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/wɪər/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pron 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chúng tôi là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sincere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/sɪnˈsɪər/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chân thành</w:t>
            </w:r>
          </w:p>
        </w:tc>
      </w:tr>
      <w:tr w:rsidR="00820DA5" w:rsidRPr="00820DA5" w:rsidTr="00AF1AF7">
        <w:trPr>
          <w:trHeight w:val="247"/>
          <w:tblCellSpacing w:w="15" w:type="dxa"/>
        </w:trPr>
        <w:tc>
          <w:tcPr>
            <w:tcW w:w="184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nearly</w:t>
            </w:r>
          </w:p>
        </w:tc>
        <w:tc>
          <w:tcPr>
            <w:tcW w:w="2096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/ˈnɪrli/</w:t>
            </w:r>
          </w:p>
        </w:tc>
        <w:tc>
          <w:tcPr>
            <w:tcW w:w="1671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4563" w:type="dxa"/>
            <w:vAlign w:val="center"/>
            <w:hideMark/>
          </w:tcPr>
          <w:p w:rsidR="00820DA5" w:rsidRPr="00820DA5" w:rsidRDefault="00820DA5" w:rsidP="00820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DA5">
              <w:rPr>
                <w:rFonts w:ascii="Times New Roman" w:eastAsia="Times New Roman" w:hAnsi="Times New Roman" w:cs="Times New Roman"/>
                <w:sz w:val="24"/>
                <w:szCs w:val="24"/>
              </w:rPr>
              <w:t>gần như</w:t>
            </w:r>
          </w:p>
        </w:tc>
      </w:tr>
    </w:tbl>
    <w:p w:rsidR="008D5F65" w:rsidRDefault="00AF1AF7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r>
        <w:rPr>
          <w:b/>
          <w:color w:val="31849B" w:themeColor="accent5" w:themeShade="BF"/>
          <w:sz w:val="32"/>
          <w:lang w:val="vi-VN"/>
        </w:rPr>
        <w:lastRenderedPageBreak/>
        <w:t>WORD PAIRS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3494"/>
        <w:gridCol w:w="3113"/>
      </w:tblGrid>
      <w:tr w:rsidR="00AF1AF7" w:rsidRPr="00AF1AF7" w:rsidTr="00AF1AF7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(US IPA chuẩn)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I’m all ears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/aɪm </w:t>
            </w: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</w:t>
            </w: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l ɪrz/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tôi đang lắng nghe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next year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/nekst jɪr/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năm tới</w:t>
            </w:r>
          </w:p>
        </w:tc>
      </w:tr>
      <w:tr w:rsidR="00AF1AF7" w:rsidRPr="00AF1AF7" w:rsidTr="00AF1AF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New Year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/nu jɪr/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năm mới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clear water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/klɪr ˈwɑ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</w:t>
            </w: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tər/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nước trong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hear a clear sound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/hɪr ə klɪr saʊnd/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nghe âm thanh rõ ràng</w:t>
            </w:r>
          </w:p>
        </w:tc>
      </w:tr>
      <w:tr w:rsidR="00AF1AF7" w:rsidRPr="00AF1AF7" w:rsidTr="00AF1AF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come near here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/kʌm nɪr hɪr/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lại gần đây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a dear friend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/ə dɪr frend/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bạn thân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a cheerful face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/ə ˈtʃɪrfəl feɪs/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khuôn mặt vui vẻ</w:t>
            </w:r>
          </w:p>
        </w:tc>
      </w:tr>
      <w:tr w:rsidR="00AF1AF7" w:rsidRPr="00AF1AF7" w:rsidTr="00AF1AF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a lot of peers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/ə lɑ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:</w:t>
            </w: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t əv pɪrz/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nhiều người cùng tuổi</w:t>
            </w:r>
          </w:p>
        </w:tc>
      </w:tr>
      <w:tr w:rsidR="00AF1AF7" w:rsidRPr="00AF1AF7" w:rsidTr="00AF1AF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go to the theatre / movie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/ɡoʊ tə ðə ˈθiːətər / ˈmuvi/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đi nhà hát / đi xem phim</w:t>
            </w:r>
          </w:p>
        </w:tc>
      </w:tr>
      <w:tr w:rsidR="00AF1AF7" w:rsidRPr="00AF1AF7" w:rsidTr="00AF1AF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It’s nearly 5pm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/ɪts ˈnɪrli faɪv piː em/</w:t>
            </w:r>
          </w:p>
        </w:tc>
        <w:tc>
          <w:tcPr>
            <w:tcW w:w="0" w:type="auto"/>
            <w:vAlign w:val="center"/>
            <w:hideMark/>
          </w:tcPr>
          <w:p w:rsidR="00AF1AF7" w:rsidRPr="00AF1AF7" w:rsidRDefault="00AF1AF7" w:rsidP="00AF1A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F7">
              <w:rPr>
                <w:rFonts w:ascii="Times New Roman" w:eastAsia="Times New Roman" w:hAnsi="Times New Roman" w:cs="Times New Roman"/>
                <w:sz w:val="24"/>
                <w:szCs w:val="24"/>
              </w:rPr>
              <w:t>sắp 5 giờ chiều</w:t>
            </w:r>
          </w:p>
        </w:tc>
      </w:tr>
    </w:tbl>
    <w:p w:rsidR="00AF1AF7" w:rsidRDefault="00AF1AF7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AF1AF7" w:rsidRDefault="00AF1AF7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r>
        <w:rPr>
          <w:b/>
          <w:color w:val="31849B" w:themeColor="accent5" w:themeShade="BF"/>
          <w:sz w:val="32"/>
          <w:lang w:val="vi-VN"/>
        </w:rPr>
        <w:t>SENTENCES</w:t>
      </w:r>
    </w:p>
    <w:p w:rsidR="00AF1AF7" w:rsidRDefault="00AF1AF7" w:rsidP="00864293">
      <w:pPr>
        <w:pStyle w:val="NormalWeb"/>
      </w:pPr>
      <w:r>
        <w:rPr>
          <w:lang w:val="vi-VN"/>
        </w:rPr>
        <w:t xml:space="preserve">1. </w:t>
      </w:r>
      <w:r>
        <w:t>Can you hear me clearly?</w:t>
      </w:r>
      <w:r>
        <w:br/>
        <w:t>/kæn ju hɪr mi ˈklɪrli/</w:t>
      </w:r>
      <w:r>
        <w:br/>
        <w:t>Bạn có nghe rõ tôi không?</w:t>
      </w:r>
    </w:p>
    <w:p w:rsidR="00AF1AF7" w:rsidRDefault="00AF1AF7" w:rsidP="00864293">
      <w:pPr>
        <w:pStyle w:val="NormalWeb"/>
      </w:pPr>
      <w:r>
        <w:rPr>
          <w:lang w:val="vi-VN"/>
        </w:rPr>
        <w:t>2..</w:t>
      </w:r>
      <w:r>
        <w:t>I travel every year.</w:t>
      </w:r>
      <w:r>
        <w:br/>
        <w:t>/aɪ ˈtrævəl ˈɛvri jɪr/</w:t>
      </w:r>
      <w:r>
        <w:br/>
        <w:t>Tôi đi du lịch mỗi năm.</w:t>
      </w:r>
    </w:p>
    <w:p w:rsidR="00AF1AF7" w:rsidRDefault="00AF1AF7" w:rsidP="00864293">
      <w:pPr>
        <w:pStyle w:val="NormalWeb"/>
      </w:pPr>
      <w:r>
        <w:br/>
      </w:r>
      <w:r>
        <w:rPr>
          <w:lang w:val="vi-VN"/>
        </w:rPr>
        <w:t>3.</w:t>
      </w:r>
      <w:r>
        <w:t>He sheds a tear because of fear.</w:t>
      </w:r>
      <w:r>
        <w:br/>
        <w:t>/hi ʃɛdz ə tɪr bɪˈkɔz əv fɪr/</w:t>
      </w:r>
      <w:r>
        <w:br/>
        <w:t>Anh ấy rơi nước mắt vì sợ hãi.</w:t>
      </w:r>
    </w:p>
    <w:p w:rsidR="00AF1AF7" w:rsidRDefault="00AF1AF7" w:rsidP="00AF1AF7">
      <w:pPr>
        <w:pStyle w:val="pdq2pgselectionanchorcontainer"/>
      </w:pPr>
      <w:r>
        <w:rPr>
          <w:lang w:val="vi-VN"/>
        </w:rPr>
        <w:t xml:space="preserve">4. </w:t>
      </w:r>
      <w:r>
        <w:t>Cheers to the New Year!</w:t>
      </w:r>
      <w:r>
        <w:br/>
        <w:t>/tʃɪrz tə ðə nu jɪr/</w:t>
      </w:r>
      <w:r>
        <w:br/>
        <w:t>Chúc mừng năm mới!</w:t>
      </w:r>
    </w:p>
    <w:p w:rsidR="00AF1AF7" w:rsidRDefault="00AF1AF7" w:rsidP="00864293">
      <w:pPr>
        <w:pStyle w:val="NormalWeb"/>
      </w:pPr>
      <w:r>
        <w:rPr>
          <w:lang w:val="vi-VN"/>
        </w:rPr>
        <w:t xml:space="preserve">5. </w:t>
      </w:r>
      <w:r>
        <w:t>Would you like to go out for some beer?</w:t>
      </w:r>
      <w:r>
        <w:br/>
        <w:t>/wʊd ju laɪk tə ɡoʊ aʊt fər səm bɪr/</w:t>
      </w:r>
      <w:r>
        <w:br/>
        <w:t>Bạn có muốn đi uống bia không?</w:t>
      </w:r>
    </w:p>
    <w:p w:rsidR="00AF1AF7" w:rsidRDefault="00AF1AF7" w:rsidP="00864293">
      <w:pPr>
        <w:pStyle w:val="NormalWeb"/>
      </w:pPr>
      <w:r>
        <w:rPr>
          <w:lang w:val="vi-VN"/>
        </w:rPr>
        <w:lastRenderedPageBreak/>
        <w:t xml:space="preserve">6. </w:t>
      </w:r>
      <w:r>
        <w:t>I can hear you clearly when you are near here.</w:t>
      </w:r>
      <w:r>
        <w:br/>
        <w:t>/aɪ kæn hɪr ju ˈklɪrli wɛn ju ɑr nɪr hɪr/</w:t>
      </w:r>
      <w:r>
        <w:br/>
        <w:t>Tôi có thể nghe bạn rõ khi bạn ở gần đây.</w:t>
      </w:r>
    </w:p>
    <w:p w:rsidR="00AF1AF7" w:rsidRDefault="00AF1AF7" w:rsidP="00864293">
      <w:pPr>
        <w:pStyle w:val="NormalWeb"/>
      </w:pPr>
      <w:r>
        <w:rPr>
          <w:lang w:val="vi-VN"/>
        </w:rPr>
        <w:t xml:space="preserve">7. </w:t>
      </w:r>
      <w:r>
        <w:t>I hear a clear cheer near my dear friend every year.</w:t>
      </w:r>
      <w:r>
        <w:br/>
        <w:t>/aɪ hɪr ə klɪr tʃɪr nɪr maɪ dɪr frend ˈɛvri jɪr/</w:t>
      </w:r>
      <w:r>
        <w:br/>
        <w:t>Tôi nghe một tiếng cổ vũ rõ ràng gần người bạn thân mỗi năm.</w:t>
      </w:r>
    </w:p>
    <w:p w:rsidR="00AF1AF7" w:rsidRDefault="00AF1AF7" w:rsidP="00864293">
      <w:pPr>
        <w:pStyle w:val="NormalWeb"/>
      </w:pPr>
      <w:r>
        <w:rPr>
          <w:lang w:val="vi-VN"/>
        </w:rPr>
        <w:t xml:space="preserve">8. </w:t>
      </w:r>
      <w:r>
        <w:t>Dear peers near here, hear clear cheers every year!</w:t>
      </w:r>
      <w:r>
        <w:br/>
        <w:t>/dɪr pɪrz nɪr hɪr hɪr klɪr tʃɪrz ˈɛvri jɪr/</w:t>
      </w:r>
      <w:r>
        <w:br/>
        <w:t>Các bạn thân mến gần đây, hãy nghe tiếng cổ vũ rõ ràng mỗi năm!</w:t>
      </w:r>
    </w:p>
    <w:p w:rsidR="00AF1AF7" w:rsidRDefault="00AF1AF7" w:rsidP="00AF1AF7">
      <w:pPr>
        <w:pStyle w:val="pdq2pgselectionanchorcontainer"/>
      </w:pPr>
      <w:r>
        <w:rPr>
          <w:lang w:val="vi-VN"/>
        </w:rPr>
        <w:t xml:space="preserve">9. </w:t>
      </w:r>
      <w:r>
        <w:t>I fear I cannot hear clearly near here this year.</w:t>
      </w:r>
      <w:r>
        <w:br/>
        <w:t>/aɪ fɪr aɪ ˈkænɑt hɪr ˈklɪrli nɪr hɪr ðɪs jɪr/</w:t>
      </w:r>
      <w:r>
        <w:br/>
        <w:t>Tôi sợ rằng tôi không thể nghe rõ gần đây năm nay.</w:t>
      </w:r>
    </w:p>
    <w:p w:rsidR="00AF1AF7" w:rsidRDefault="00AF1AF7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20DA5" w:rsidRDefault="00820DA5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CF5355" w:rsidRDefault="00CF5355" w:rsidP="00CF5355">
      <w:pPr>
        <w:pStyle w:val="NormalWeb"/>
        <w:rPr>
          <w:b/>
          <w:bCs/>
          <w:color w:val="FF0000"/>
          <w:sz w:val="40"/>
          <w:lang w:val="vi-VN"/>
        </w:rPr>
      </w:pPr>
      <w:r w:rsidRPr="00523157">
        <w:rPr>
          <w:b/>
          <w:color w:val="FF0000"/>
          <w:sz w:val="32"/>
          <w:lang w:val="vi-VN"/>
        </w:rPr>
        <w:t xml:space="preserve">DIPTHONG </w:t>
      </w:r>
      <w:r w:rsidRPr="00523157">
        <w:rPr>
          <w:b/>
          <w:color w:val="FF0000"/>
          <w:sz w:val="40"/>
          <w:lang w:val="vi-VN"/>
        </w:rPr>
        <w:t>/</w:t>
      </w:r>
      <w:r>
        <w:rPr>
          <w:b/>
          <w:bCs/>
          <w:color w:val="FF0000"/>
          <w:sz w:val="40"/>
          <w:lang w:val="vi-VN"/>
        </w:rPr>
        <w:t>e</w:t>
      </w:r>
      <w:r w:rsidRPr="00523157">
        <w:rPr>
          <w:b/>
          <w:bCs/>
          <w:color w:val="FF0000"/>
          <w:sz w:val="40"/>
          <w:lang w:val="vi-VN"/>
        </w:rPr>
        <w:t>r/</w:t>
      </w:r>
    </w:p>
    <w:p w:rsidR="00CF5355" w:rsidRPr="00CF5355" w:rsidRDefault="00CF5355" w:rsidP="00CF5355">
      <w:pPr>
        <w:pStyle w:val="NormalWeb"/>
        <w:rPr>
          <w:b/>
          <w:color w:val="31849B" w:themeColor="accent5" w:themeShade="BF"/>
          <w:sz w:val="32"/>
        </w:rPr>
      </w:pPr>
      <w:r w:rsidRPr="00CF5355">
        <w:rPr>
          <w:b/>
          <w:bCs/>
          <w:color w:val="31849B" w:themeColor="accent5" w:themeShade="BF"/>
          <w:sz w:val="32"/>
        </w:rPr>
        <w:t>UK   /eə/   -   US   /er/</w:t>
      </w:r>
    </w:p>
    <w:p w:rsidR="00CF5355" w:rsidRPr="00523157" w:rsidRDefault="00CF5355" w:rsidP="00CF5355">
      <w:pPr>
        <w:pStyle w:val="NormalWeb"/>
        <w:rPr>
          <w:b/>
          <w:color w:val="0D0D0D" w:themeColor="text1" w:themeTint="F2"/>
          <w:sz w:val="32"/>
          <w:lang w:val="vi-VN"/>
        </w:rPr>
      </w:pPr>
      <w:r w:rsidRPr="00523157">
        <w:rPr>
          <w:b/>
          <w:color w:val="0D0D0D" w:themeColor="text1" w:themeTint="F2"/>
          <w:sz w:val="32"/>
          <w:lang w:val="vi-VN"/>
        </w:rPr>
        <w:t>How to pronounce</w:t>
      </w:r>
    </w:p>
    <w:p w:rsidR="00CF5355" w:rsidRPr="00523157" w:rsidRDefault="00CF5355" w:rsidP="00CF5355">
      <w:pPr>
        <w:pStyle w:val="NormalWeb"/>
        <w:rPr>
          <w:bCs/>
          <w:color w:val="0D0D0D" w:themeColor="text1" w:themeTint="F2"/>
          <w:sz w:val="32"/>
          <w:lang w:val="vi-VN"/>
        </w:rPr>
      </w:pPr>
      <w:r w:rsidRPr="00523157">
        <w:rPr>
          <w:color w:val="0D0D0D" w:themeColor="text1" w:themeTint="F2"/>
          <w:sz w:val="32"/>
          <w:lang w:val="vi-VN"/>
        </w:rPr>
        <w:t xml:space="preserve">Cách 1: phát âm </w:t>
      </w:r>
      <w:r w:rsidRPr="00CF5355">
        <w:rPr>
          <w:b/>
          <w:bCs/>
          <w:color w:val="31849B" w:themeColor="accent5" w:themeShade="BF"/>
          <w:sz w:val="32"/>
        </w:rPr>
        <w:t>eə</w:t>
      </w:r>
      <w:r w:rsidRPr="00523157">
        <w:rPr>
          <w:bCs/>
          <w:color w:val="0D0D0D" w:themeColor="text1" w:themeTint="F2"/>
          <w:sz w:val="32"/>
          <w:lang w:val="vi-VN"/>
        </w:rPr>
        <w:t xml:space="preserve">: mở khẩu hình từ </w:t>
      </w:r>
      <w:r>
        <w:rPr>
          <w:bCs/>
          <w:color w:val="0D0D0D" w:themeColor="text1" w:themeTint="F2"/>
          <w:sz w:val="32"/>
          <w:lang w:val="vi-VN"/>
        </w:rPr>
        <w:t>e</w:t>
      </w:r>
      <w:r w:rsidRPr="00523157">
        <w:rPr>
          <w:bCs/>
          <w:color w:val="0D0D0D" w:themeColor="text1" w:themeTint="F2"/>
          <w:sz w:val="32"/>
          <w:lang w:val="vi-VN"/>
        </w:rPr>
        <w:t xml:space="preserve"> sang </w:t>
      </w:r>
      <w:r w:rsidRPr="00523157">
        <w:rPr>
          <w:bCs/>
          <w:color w:val="0D0D0D" w:themeColor="text1" w:themeTint="F2"/>
          <w:sz w:val="32"/>
        </w:rPr>
        <w:t>ə</w:t>
      </w:r>
      <w:r w:rsidRPr="00523157">
        <w:rPr>
          <w:bCs/>
          <w:color w:val="0D0D0D" w:themeColor="text1" w:themeTint="F2"/>
          <w:sz w:val="32"/>
          <w:lang w:val="vi-VN"/>
        </w:rPr>
        <w:t>, sau đó chuyển sang âm r</w:t>
      </w:r>
    </w:p>
    <w:p w:rsidR="00CF5355" w:rsidRPr="00523157" w:rsidRDefault="00CF5355" w:rsidP="00CF5355">
      <w:pPr>
        <w:pStyle w:val="NormalWeb"/>
        <w:rPr>
          <w:color w:val="0D0D0D" w:themeColor="text1" w:themeTint="F2"/>
          <w:sz w:val="32"/>
          <w:lang w:val="vi-VN"/>
        </w:rPr>
      </w:pPr>
      <w:r>
        <w:rPr>
          <w:bCs/>
          <w:color w:val="0D0D0D" w:themeColor="text1" w:themeTint="F2"/>
          <w:sz w:val="32"/>
          <w:lang w:val="vi-VN"/>
        </w:rPr>
        <w:t>Cách 2: (dễ hơn): đọc “ea</w:t>
      </w:r>
      <w:r w:rsidRPr="00523157">
        <w:rPr>
          <w:bCs/>
          <w:color w:val="0D0D0D" w:themeColor="text1" w:themeTint="F2"/>
          <w:sz w:val="32"/>
          <w:lang w:val="vi-VN"/>
        </w:rPr>
        <w:t>” nhẹ , sau đó chuyển sang r</w:t>
      </w:r>
    </w:p>
    <w:p w:rsidR="00CF5355" w:rsidRDefault="00CF5355" w:rsidP="00CF5355">
      <w:pPr>
        <w:pStyle w:val="NormalWeb"/>
        <w:rPr>
          <w:color w:val="0D0D0D" w:themeColor="text1" w:themeTint="F2"/>
          <w:sz w:val="32"/>
        </w:rPr>
      </w:pPr>
      <w:r w:rsidRPr="00523157">
        <w:rPr>
          <w:color w:val="0D0D0D" w:themeColor="text1" w:themeTint="F2"/>
          <w:sz w:val="32"/>
          <w:lang w:val="vi-VN"/>
        </w:rPr>
        <w:t xml:space="preserve">Cách 3: </w:t>
      </w:r>
      <w:r w:rsidRPr="00523157">
        <w:rPr>
          <w:color w:val="0D0D0D" w:themeColor="text1" w:themeTint="F2"/>
          <w:sz w:val="32"/>
        </w:rPr>
        <w:t>Mở khẩu hình từ /ɪ/ sang  /</w:t>
      </w:r>
      <w:r w:rsidRPr="00523157">
        <w:rPr>
          <w:color w:val="0D0D0D" w:themeColor="text1" w:themeTint="F2"/>
          <w:sz w:val="32"/>
          <w:lang w:val="vi-VN"/>
        </w:rPr>
        <w:t>r</w:t>
      </w:r>
      <w:r w:rsidRPr="00523157">
        <w:rPr>
          <w:color w:val="0D0D0D" w:themeColor="text1" w:themeTint="F2"/>
          <w:sz w:val="32"/>
        </w:rPr>
        <w:t>/</w:t>
      </w:r>
    </w:p>
    <w:p w:rsidR="00CF5355" w:rsidRDefault="00CF5355" w:rsidP="00CF5355">
      <w:pPr>
        <w:pStyle w:val="NormalWeb"/>
        <w:rPr>
          <w:color w:val="0D0D0D" w:themeColor="text1" w:themeTint="F2"/>
          <w:sz w:val="32"/>
        </w:rPr>
      </w:pPr>
    </w:p>
    <w:p w:rsidR="00CF5355" w:rsidRDefault="00CF5355" w:rsidP="00CF5355">
      <w:pPr>
        <w:pStyle w:val="NormalWeb"/>
        <w:rPr>
          <w:b/>
          <w:color w:val="31849B" w:themeColor="accent5" w:themeShade="BF"/>
          <w:sz w:val="32"/>
          <w:lang w:val="vi-VN"/>
        </w:rPr>
      </w:pPr>
      <w:r w:rsidRPr="00CF5355">
        <w:rPr>
          <w:b/>
          <w:color w:val="31849B" w:themeColor="accent5" w:themeShade="BF"/>
          <w:sz w:val="32"/>
          <w:lang w:val="vi-VN"/>
        </w:rPr>
        <w:t xml:space="preserve">WORDS </w:t>
      </w:r>
    </w:p>
    <w:p w:rsidR="00CF5355" w:rsidRPr="00CF5355" w:rsidRDefault="00CF5355" w:rsidP="00CF5355">
      <w:pPr>
        <w:pStyle w:val="NormalWeb"/>
        <w:rPr>
          <w:b/>
          <w:color w:val="31849B" w:themeColor="accent5" w:themeShade="BF"/>
          <w:sz w:val="32"/>
          <w:lang w:val="vi-VN"/>
        </w:rPr>
      </w:pPr>
    </w:p>
    <w:tbl>
      <w:tblPr>
        <w:tblW w:w="8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250"/>
        <w:gridCol w:w="1803"/>
        <w:gridCol w:w="2984"/>
      </w:tblGrid>
      <w:tr w:rsidR="00CF5355" w:rsidRPr="00CF5355" w:rsidTr="00CF5355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/keə(r)/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quan tâm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/deə(r)/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dám</w:t>
            </w:r>
          </w:p>
        </w:tc>
      </w:tr>
      <w:tr w:rsidR="00CF5355" w:rsidRPr="00CF5355" w:rsidTr="00CF535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/reə(r)/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hiếm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bare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/beə(r)/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trống, trơ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/feə(r)/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tiền vé</w:t>
            </w:r>
          </w:p>
        </w:tc>
      </w:tr>
      <w:tr w:rsidR="00CF5355" w:rsidRPr="00CF5355" w:rsidTr="00CF535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scare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/skeə(r)/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làm sợ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spare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/speə(r)/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adj/v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dự phòng / dành ra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stare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/steə(r)/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nhìn chằm chằm</w:t>
            </w:r>
          </w:p>
        </w:tc>
      </w:tr>
      <w:tr w:rsidR="00CF5355" w:rsidRPr="00CF5355" w:rsidTr="00CF535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/prɪˈpeə(r)/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chuẩn bị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/kəmˈpeə(r)/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so sánh</w:t>
            </w:r>
          </w:p>
        </w:tc>
      </w:tr>
      <w:tr w:rsidR="00CF5355" w:rsidRPr="00CF5355" w:rsidTr="00CF5355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declare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/dɪˈkleə(r)/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tuyên bố</w:t>
            </w:r>
          </w:p>
        </w:tc>
      </w:tr>
      <w:tr w:rsidR="00CF5355" w:rsidRPr="00CF5355" w:rsidTr="00CF535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/rɪˈpeə(r)/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F5355" w:rsidRPr="00CF5355" w:rsidRDefault="00CF5355" w:rsidP="00CF5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355">
              <w:rPr>
                <w:rFonts w:ascii="Times New Roman" w:eastAsia="Times New Roman" w:hAnsi="Times New Roman" w:cs="Times New Roman"/>
                <w:sz w:val="24"/>
                <w:szCs w:val="24"/>
              </w:rPr>
              <w:t>sửa chữa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không khí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hair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/heə(r)/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tóc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/feə(r)/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công bằng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/peə(r)/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cặp đôi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/tʃeə(r)/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ghế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stairs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/steə(r)z/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cầu thang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airport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/ˈeəpɔːt/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sân bay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fairy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/ˈfeə.ri/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nàng tiên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wear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/weə(r)/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bear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/beə(r)/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con gấu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pear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/peə(r)/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quả lê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swear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/sweə(r)/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thề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/weə(r)/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ở đâu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tear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/teə(r)/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xé / nước mắt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there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/ðeə(r)/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ở đó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their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/ðeə(r)/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của họ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they’re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/ðeə(r)/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contraction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họ là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everywhere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/ˈevriweə(r)/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khắp nơi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/ˈeniweə(r)/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bất cứ đâu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/ˈveə.ri.əs/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nhiều loại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/laɪˈbreə.ri.ən/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</w:tr>
      <w:tr w:rsidR="007335EB" w:rsidRPr="007335EB" w:rsidTr="007335E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carefully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/ˈkeə.fə.li/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7335EB" w:rsidRPr="007335EB" w:rsidRDefault="007335EB" w:rsidP="0073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5EB">
              <w:rPr>
                <w:rFonts w:ascii="Times New Roman" w:eastAsia="Times New Roman" w:hAnsi="Times New Roman" w:cs="Times New Roman"/>
                <w:sz w:val="24"/>
                <w:szCs w:val="24"/>
              </w:rPr>
              <w:t>cẩn thận</w:t>
            </w:r>
          </w:p>
        </w:tc>
      </w:tr>
    </w:tbl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20DA5" w:rsidRDefault="007335EB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r>
        <w:rPr>
          <w:b/>
          <w:color w:val="31849B" w:themeColor="accent5" w:themeShade="BF"/>
          <w:sz w:val="32"/>
          <w:lang w:val="vi-VN"/>
        </w:rPr>
        <w:lastRenderedPageBreak/>
        <w:t>WORD PAIRS</w:t>
      </w:r>
    </w:p>
    <w:tbl>
      <w:tblPr>
        <w:tblW w:w="9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280"/>
        <w:gridCol w:w="3487"/>
      </w:tblGrid>
      <w:tr w:rsidR="008B5F3E" w:rsidRPr="008B5F3E" w:rsidTr="008B5F3E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 (US)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take care of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/teɪk ker əv/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chăm sóc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don’t care about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/doʊnt ker əˈbaʊt/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không quan tâm</w:t>
            </w:r>
          </w:p>
        </w:tc>
      </w:tr>
      <w:tr w:rsidR="008B5F3E" w:rsidRPr="008B5F3E" w:rsidTr="008B5F3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for exam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/prɪˈper fər ɪɡˈzæm/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chuẩn bị cho kỳ thi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food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/prɪˈper fuːd/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chuẩn bị đồ ăn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with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/kəmˈper wɪð/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so sánh với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repair the car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/rɪˈper ðə kɑːr/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sửa xe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fresh air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/freʃ er/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không khí trong lành</w:t>
            </w:r>
          </w:p>
        </w:tc>
      </w:tr>
      <w:tr w:rsidR="008B5F3E" w:rsidRPr="008B5F3E" w:rsidTr="008B5F3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pair of shoes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/per əv ʃuːz/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một đôi giày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hair style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/her staɪl/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kiểu tóc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fair price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/fer praɪs/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giá hợp lý</w:t>
            </w:r>
          </w:p>
        </w:tc>
      </w:tr>
      <w:tr w:rsidR="008B5F3E" w:rsidRPr="008B5F3E" w:rsidTr="008B5F3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in the air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/ɪn ði er/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trong không khí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over there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/ˈoʊvər ðer/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ở đằng kia</w:t>
            </w:r>
          </w:p>
        </w:tc>
      </w:tr>
      <w:tr w:rsidR="008B5F3E" w:rsidRPr="008B5F3E" w:rsidTr="008B5F3E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their house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/ðer haʊs/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nhà của họ</w:t>
            </w:r>
          </w:p>
        </w:tc>
      </w:tr>
      <w:tr w:rsidR="008B5F3E" w:rsidRPr="008B5F3E" w:rsidTr="008B5F3E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anywhere else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/ˈeniwer els/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nơi nào khác</w:t>
            </w:r>
          </w:p>
        </w:tc>
      </w:tr>
    </w:tbl>
    <w:p w:rsidR="007335EB" w:rsidRDefault="007335EB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r>
        <w:rPr>
          <w:b/>
          <w:color w:val="31849B" w:themeColor="accent5" w:themeShade="BF"/>
          <w:sz w:val="32"/>
          <w:lang w:val="vi-VN"/>
        </w:rPr>
        <w:t>SENTENCES</w:t>
      </w:r>
    </w:p>
    <w:p w:rsidR="008B5F3E" w:rsidRPr="008B5F3E" w:rsidRDefault="008B5F3E" w:rsidP="008B5F3E">
      <w:pPr>
        <w:pStyle w:val="pdq2pgselectionanchorcontainer"/>
        <w:rPr>
          <w:b/>
        </w:rPr>
      </w:pPr>
      <w:r w:rsidRPr="008B5F3E">
        <w:rPr>
          <w:b/>
          <w:lang w:val="vi-VN"/>
        </w:rPr>
        <w:t>1..</w:t>
      </w:r>
      <w:r w:rsidRPr="008B5F3E">
        <w:rPr>
          <w:b/>
        </w:rPr>
        <w:t>I don’t care.</w:t>
      </w:r>
    </w:p>
    <w:p w:rsidR="008B5F3E" w:rsidRDefault="008B5F3E" w:rsidP="008B5F3E">
      <w:pPr>
        <w:pStyle w:val="pdq2pgselectionanchorcontainer"/>
      </w:pPr>
      <w:r>
        <w:t xml:space="preserve"> /aɪ doʊnt ker/ </w:t>
      </w:r>
    </w:p>
    <w:p w:rsidR="008B5F3E" w:rsidRDefault="008B5F3E" w:rsidP="008B5F3E">
      <w:pPr>
        <w:pStyle w:val="pdq2pgselectionanchorcontainer"/>
      </w:pPr>
      <w:r>
        <w:t>Tôi không quan tâm.</w:t>
      </w:r>
    </w:p>
    <w:p w:rsidR="008B5F3E" w:rsidRPr="008B5F3E" w:rsidRDefault="008B5F3E" w:rsidP="008B5F3E">
      <w:pPr>
        <w:pStyle w:val="pdq2pgselectionanchorcontainer"/>
        <w:rPr>
          <w:b/>
        </w:rPr>
      </w:pPr>
      <w:r>
        <w:br/>
      </w:r>
      <w:r w:rsidRPr="008B5F3E">
        <w:rPr>
          <w:b/>
          <w:lang w:val="vi-VN"/>
        </w:rPr>
        <w:t xml:space="preserve">2. </w:t>
      </w:r>
      <w:r w:rsidRPr="008B5F3E">
        <w:rPr>
          <w:b/>
        </w:rPr>
        <w:t>The air is fresh.</w:t>
      </w:r>
    </w:p>
    <w:p w:rsidR="008B5F3E" w:rsidRDefault="008B5F3E" w:rsidP="008B5F3E">
      <w:pPr>
        <w:pStyle w:val="pdq2pgselectionanchorcontainer"/>
      </w:pPr>
      <w:r>
        <w:t xml:space="preserve"> /ðə er ɪz freʃ/</w:t>
      </w:r>
    </w:p>
    <w:p w:rsidR="008B5F3E" w:rsidRDefault="008B5F3E" w:rsidP="008B5F3E">
      <w:pPr>
        <w:pStyle w:val="pdq2pgselectionanchorcontainer"/>
      </w:pPr>
      <w:r>
        <w:t>Không khí rất trong lành.</w:t>
      </w:r>
    </w:p>
    <w:p w:rsidR="008B5F3E" w:rsidRPr="008B5F3E" w:rsidRDefault="008B5F3E" w:rsidP="008B5F3E">
      <w:pPr>
        <w:pStyle w:val="pdq2pgselectionanchorcontainer"/>
        <w:rPr>
          <w:b/>
        </w:rPr>
      </w:pPr>
      <w:r>
        <w:br/>
      </w:r>
      <w:r w:rsidRPr="008B5F3E">
        <w:rPr>
          <w:b/>
          <w:lang w:val="vi-VN"/>
        </w:rPr>
        <w:t>3.</w:t>
      </w:r>
      <w:r w:rsidRPr="008B5F3E">
        <w:rPr>
          <w:b/>
        </w:rPr>
        <w:t>She has fair hair.</w:t>
      </w:r>
    </w:p>
    <w:p w:rsidR="008B5F3E" w:rsidRDefault="008B5F3E" w:rsidP="008B5F3E">
      <w:pPr>
        <w:pStyle w:val="pdq2pgselectionanchorcontainer"/>
      </w:pPr>
      <w:r>
        <w:t xml:space="preserve">/ʃi hæz fer her/ </w:t>
      </w:r>
    </w:p>
    <w:p w:rsidR="008B5F3E" w:rsidRDefault="008B5F3E" w:rsidP="008B5F3E">
      <w:pPr>
        <w:pStyle w:val="pdq2pgselectionanchorcontainer"/>
      </w:pPr>
      <w:r>
        <w:t>Cô ấy có mái tóc vàng nhạt.</w:t>
      </w:r>
    </w:p>
    <w:p w:rsidR="008B5F3E" w:rsidRPr="008B5F3E" w:rsidRDefault="008B5F3E" w:rsidP="008B5F3E">
      <w:pPr>
        <w:pStyle w:val="NormalWeb"/>
        <w:rPr>
          <w:b/>
        </w:rPr>
      </w:pPr>
      <w:r w:rsidRPr="008B5F3E">
        <w:rPr>
          <w:b/>
          <w:lang w:val="vi-VN"/>
        </w:rPr>
        <w:lastRenderedPageBreak/>
        <w:t>4.</w:t>
      </w:r>
      <w:r w:rsidRPr="008B5F3E">
        <w:rPr>
          <w:b/>
        </w:rPr>
        <w:t>I prepare for the exam with care.</w:t>
      </w:r>
    </w:p>
    <w:p w:rsidR="008B5F3E" w:rsidRDefault="008B5F3E" w:rsidP="008B5F3E">
      <w:pPr>
        <w:pStyle w:val="NormalWeb"/>
      </w:pPr>
      <w:r>
        <w:t xml:space="preserve"> /aɪ prɪˈper fər ði ɪɡˈzæm wɪð ker/ </w:t>
      </w:r>
    </w:p>
    <w:p w:rsidR="008B5F3E" w:rsidRDefault="008B5F3E" w:rsidP="008B5F3E">
      <w:pPr>
        <w:pStyle w:val="NormalWeb"/>
      </w:pPr>
      <w:r>
        <w:t>Tôi chuẩn bị cho kỳ thi một cách cẩn thận.</w:t>
      </w:r>
    </w:p>
    <w:p w:rsidR="008B5F3E" w:rsidRPr="008B5F3E" w:rsidRDefault="008B5F3E" w:rsidP="008B5F3E">
      <w:pPr>
        <w:pStyle w:val="NormalWeb"/>
        <w:rPr>
          <w:b/>
        </w:rPr>
      </w:pPr>
      <w:r w:rsidRPr="008B5F3E">
        <w:rPr>
          <w:b/>
        </w:rPr>
        <w:br/>
      </w:r>
      <w:r w:rsidRPr="008B5F3E">
        <w:rPr>
          <w:b/>
          <w:lang w:val="vi-VN"/>
        </w:rPr>
        <w:t>5.</w:t>
      </w:r>
      <w:r w:rsidRPr="008B5F3E">
        <w:rPr>
          <w:b/>
        </w:rPr>
        <w:t xml:space="preserve">They compare their answers over there. </w:t>
      </w:r>
    </w:p>
    <w:p w:rsidR="008B5F3E" w:rsidRDefault="008B5F3E" w:rsidP="008B5F3E">
      <w:pPr>
        <w:pStyle w:val="NormalWeb"/>
      </w:pPr>
      <w:r>
        <w:t>/ðeɪ kəmˈper ðer ˈænsərz ˈoʊvər ðer/</w:t>
      </w:r>
    </w:p>
    <w:p w:rsidR="008B5F3E" w:rsidRDefault="008B5F3E" w:rsidP="008B5F3E">
      <w:pPr>
        <w:pStyle w:val="NormalWeb"/>
      </w:pPr>
      <w:r>
        <w:t xml:space="preserve"> Họ so sánh câu trả lời của họ ở đằng kia.</w:t>
      </w:r>
    </w:p>
    <w:p w:rsidR="008B5F3E" w:rsidRPr="008B5F3E" w:rsidRDefault="008B5F3E" w:rsidP="008B5F3E">
      <w:pPr>
        <w:pStyle w:val="NormalWeb"/>
        <w:rPr>
          <w:b/>
        </w:rPr>
      </w:pPr>
      <w:r>
        <w:br/>
      </w:r>
      <w:r w:rsidRPr="008B5F3E">
        <w:rPr>
          <w:b/>
          <w:lang w:val="vi-VN"/>
        </w:rPr>
        <w:t>6.</w:t>
      </w:r>
      <w:r w:rsidRPr="008B5F3E">
        <w:rPr>
          <w:b/>
        </w:rPr>
        <w:t xml:space="preserve">We repair the car in the fresh air. </w:t>
      </w:r>
    </w:p>
    <w:p w:rsidR="008B5F3E" w:rsidRDefault="008B5F3E" w:rsidP="008B5F3E">
      <w:pPr>
        <w:pStyle w:val="NormalWeb"/>
      </w:pPr>
      <w:r>
        <w:t xml:space="preserve">/wi rɪˈper ðə kɑːr ɪn ðə freʃ er/ </w:t>
      </w:r>
    </w:p>
    <w:p w:rsidR="008B5F3E" w:rsidRDefault="008B5F3E" w:rsidP="008B5F3E">
      <w:pPr>
        <w:pStyle w:val="NormalWeb"/>
      </w:pPr>
      <w:r>
        <w:t>Chúng tôi sửa xe trong không khí trong lành.</w:t>
      </w:r>
    </w:p>
    <w:p w:rsidR="008B5F3E" w:rsidRPr="008B5F3E" w:rsidRDefault="008B5F3E" w:rsidP="008B5F3E">
      <w:pPr>
        <w:pStyle w:val="NormalWeb"/>
        <w:rPr>
          <w:b/>
        </w:rPr>
      </w:pPr>
      <w:r w:rsidRPr="008B5F3E">
        <w:rPr>
          <w:b/>
          <w:lang w:val="vi-VN"/>
        </w:rPr>
        <w:t>7.</w:t>
      </w:r>
      <w:r w:rsidRPr="008B5F3E">
        <w:rPr>
          <w:b/>
        </w:rPr>
        <w:t>Rare pairs of fair-haired bears share care in the air.</w:t>
      </w:r>
    </w:p>
    <w:p w:rsidR="008B5F3E" w:rsidRDefault="008B5F3E" w:rsidP="008B5F3E">
      <w:pPr>
        <w:pStyle w:val="NormalWeb"/>
      </w:pPr>
      <w:r>
        <w:t xml:space="preserve">/rer perz əv fer herd berz ʃer ker ɪn ði er/ </w:t>
      </w:r>
    </w:p>
    <w:p w:rsidR="008B5F3E" w:rsidRDefault="008B5F3E" w:rsidP="008B5F3E">
      <w:pPr>
        <w:pStyle w:val="NormalWeb"/>
      </w:pPr>
      <w:r>
        <w:t>Những cặp gấu lông vàng hiếm chia sẻ sự chăm sóc trong không khí.</w:t>
      </w:r>
    </w:p>
    <w:p w:rsidR="008B5F3E" w:rsidRPr="008B5F3E" w:rsidRDefault="008B5F3E" w:rsidP="008B5F3E">
      <w:pPr>
        <w:pStyle w:val="NormalWeb"/>
        <w:rPr>
          <w:b/>
        </w:rPr>
      </w:pPr>
      <w:r>
        <w:br/>
      </w:r>
      <w:r w:rsidRPr="008B5F3E">
        <w:rPr>
          <w:b/>
          <w:lang w:val="vi-VN"/>
        </w:rPr>
        <w:t>8.</w:t>
      </w:r>
      <w:r w:rsidRPr="008B5F3E">
        <w:rPr>
          <w:b/>
        </w:rPr>
        <w:t xml:space="preserve">Careless Claire compares fair pairs near the stairs. </w:t>
      </w:r>
    </w:p>
    <w:p w:rsidR="008B5F3E" w:rsidRDefault="008B5F3E" w:rsidP="008B5F3E">
      <w:pPr>
        <w:pStyle w:val="NormalWeb"/>
      </w:pPr>
      <w:r>
        <w:t xml:space="preserve">/ˈkerləs kler kəmˈperz fer perz nɪr ðə sterz/ </w:t>
      </w:r>
    </w:p>
    <w:p w:rsidR="008B5F3E" w:rsidRDefault="008B5F3E" w:rsidP="008B5F3E">
      <w:pPr>
        <w:pStyle w:val="NormalWeb"/>
      </w:pPr>
      <w:r>
        <w:t>Claire bất cẩn so sánh những đôi công bằng gần cầu thang.</w:t>
      </w:r>
    </w:p>
    <w:p w:rsidR="008B5F3E" w:rsidRPr="008B5F3E" w:rsidRDefault="008B5F3E" w:rsidP="008B5F3E">
      <w:pPr>
        <w:pStyle w:val="NormalWeb"/>
        <w:rPr>
          <w:b/>
        </w:rPr>
      </w:pPr>
      <w:r>
        <w:br/>
      </w:r>
      <w:r w:rsidRPr="008B5F3E">
        <w:rPr>
          <w:b/>
          <w:lang w:val="vi-VN"/>
        </w:rPr>
        <w:t>9.</w:t>
      </w:r>
      <w:r w:rsidRPr="008B5F3E">
        <w:rPr>
          <w:b/>
        </w:rPr>
        <w:t xml:space="preserve">Peter prepares rare repair parts near the airport fair. </w:t>
      </w:r>
    </w:p>
    <w:p w:rsidR="008B5F3E" w:rsidRDefault="008B5F3E" w:rsidP="008B5F3E">
      <w:pPr>
        <w:pStyle w:val="NormalWeb"/>
      </w:pPr>
      <w:r>
        <w:t xml:space="preserve">/ˈpiːtər prɪˈperz rer rɪˈper pɑrts nɪr ði ˈerˌpɔːrt fer/ </w:t>
      </w:r>
    </w:p>
    <w:p w:rsidR="008B5F3E" w:rsidRDefault="008B5F3E" w:rsidP="008B5F3E">
      <w:pPr>
        <w:pStyle w:val="NormalWeb"/>
      </w:pPr>
      <w:r>
        <w:t>Peter chuẩn bị các linh kiện sửa chữa hiếm gần hội chợ sân bay.</w:t>
      </w:r>
    </w:p>
    <w:p w:rsidR="008B5F3E" w:rsidRDefault="008B5F3E" w:rsidP="008B5F3E">
      <w:pPr>
        <w:pStyle w:val="NormalWeb"/>
      </w:pPr>
    </w:p>
    <w:p w:rsidR="008B5F3E" w:rsidRDefault="008B5F3E" w:rsidP="008B5F3E">
      <w:pPr>
        <w:pStyle w:val="NormalWeb"/>
      </w:pPr>
    </w:p>
    <w:p w:rsidR="008B5F3E" w:rsidRDefault="008B5F3E" w:rsidP="008B5F3E">
      <w:pPr>
        <w:pStyle w:val="NormalWeb"/>
      </w:pPr>
    </w:p>
    <w:p w:rsidR="008B5F3E" w:rsidRPr="00FE473B" w:rsidRDefault="008B5F3E" w:rsidP="008B5F3E">
      <w:pPr>
        <w:pStyle w:val="NormalWeb"/>
        <w:rPr>
          <w:b/>
          <w:bCs/>
          <w:color w:val="FF0000"/>
          <w:sz w:val="48"/>
          <w:lang w:val="vi-VN"/>
        </w:rPr>
      </w:pPr>
      <w:r w:rsidRPr="00FE473B">
        <w:rPr>
          <w:b/>
          <w:bCs/>
          <w:color w:val="FF0000"/>
          <w:sz w:val="36"/>
          <w:lang w:val="vi-VN"/>
        </w:rPr>
        <w:lastRenderedPageBreak/>
        <w:t>DIPTHONG /</w:t>
      </w:r>
      <w:r w:rsidRPr="00FE473B">
        <w:rPr>
          <w:b/>
          <w:bCs/>
          <w:color w:val="FF0000"/>
          <w:sz w:val="48"/>
        </w:rPr>
        <w:t>oʊ</w:t>
      </w:r>
      <w:r w:rsidRPr="00FE473B">
        <w:rPr>
          <w:b/>
          <w:bCs/>
          <w:color w:val="FF0000"/>
          <w:sz w:val="48"/>
          <w:lang w:val="vi-VN"/>
        </w:rPr>
        <w:t>/</w:t>
      </w:r>
    </w:p>
    <w:p w:rsidR="008B5F3E" w:rsidRPr="008B5F3E" w:rsidRDefault="008B5F3E" w:rsidP="008B5F3E">
      <w:pPr>
        <w:pStyle w:val="NormalWeb"/>
        <w:rPr>
          <w:b/>
          <w:color w:val="31849B" w:themeColor="accent5" w:themeShade="BF"/>
          <w:sz w:val="36"/>
        </w:rPr>
      </w:pPr>
      <w:r w:rsidRPr="008B5F3E">
        <w:rPr>
          <w:b/>
          <w:color w:val="31849B" w:themeColor="accent5" w:themeShade="BF"/>
          <w:sz w:val="36"/>
        </w:rPr>
        <w:t xml:space="preserve">UK /əʊ/    </w:t>
      </w:r>
      <w:r w:rsidRPr="008B5F3E">
        <w:rPr>
          <w:b/>
          <w:bCs/>
          <w:color w:val="31849B" w:themeColor="accent5" w:themeShade="BF"/>
          <w:sz w:val="36"/>
        </w:rPr>
        <w:t xml:space="preserve">-       US /oʊ/                               </w:t>
      </w:r>
    </w:p>
    <w:p w:rsidR="008B5F3E" w:rsidRPr="008B5F3E" w:rsidRDefault="008B5F3E" w:rsidP="008B5F3E">
      <w:pPr>
        <w:pStyle w:val="NormalWeb"/>
        <w:rPr>
          <w:color w:val="262626" w:themeColor="text1" w:themeTint="D9"/>
          <w:sz w:val="36"/>
          <w:lang w:val="vi-VN"/>
        </w:rPr>
      </w:pPr>
      <w:r w:rsidRPr="008B5F3E">
        <w:rPr>
          <w:color w:val="262626" w:themeColor="text1" w:themeTint="D9"/>
          <w:sz w:val="36"/>
          <w:lang w:val="vi-VN"/>
        </w:rPr>
        <w:t>How to pronounce</w:t>
      </w:r>
    </w:p>
    <w:p w:rsidR="00AE79FA" w:rsidRPr="008B5F3E" w:rsidRDefault="00AE79FA" w:rsidP="008B5F3E">
      <w:pPr>
        <w:pStyle w:val="NormalWeb"/>
        <w:numPr>
          <w:ilvl w:val="0"/>
          <w:numId w:val="28"/>
        </w:numPr>
        <w:rPr>
          <w:color w:val="262626" w:themeColor="text1" w:themeTint="D9"/>
          <w:sz w:val="36"/>
        </w:rPr>
      </w:pPr>
      <w:r w:rsidRPr="008B5F3E">
        <w:rPr>
          <w:color w:val="262626" w:themeColor="text1" w:themeTint="D9"/>
          <w:sz w:val="36"/>
        </w:rPr>
        <w:t>Mở khẩu hình miệng từ /</w:t>
      </w:r>
      <w:r w:rsidRPr="008B5F3E">
        <w:rPr>
          <w:bCs/>
          <w:color w:val="262626" w:themeColor="text1" w:themeTint="D9"/>
          <w:sz w:val="36"/>
        </w:rPr>
        <w:t>o</w:t>
      </w:r>
      <w:r w:rsidRPr="008B5F3E">
        <w:rPr>
          <w:color w:val="262626" w:themeColor="text1" w:themeTint="D9"/>
          <w:sz w:val="36"/>
        </w:rPr>
        <w:t>/ sang /</w:t>
      </w:r>
      <w:r w:rsidRPr="008B5F3E">
        <w:rPr>
          <w:bCs/>
          <w:color w:val="262626" w:themeColor="text1" w:themeTint="D9"/>
          <w:sz w:val="36"/>
        </w:rPr>
        <w:t xml:space="preserve">ʊ/ </w:t>
      </w:r>
    </w:p>
    <w:p w:rsidR="008B5F3E" w:rsidRDefault="008B5F3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WORDS</w:t>
      </w:r>
    </w:p>
    <w:tbl>
      <w:tblPr>
        <w:tblW w:w="86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428"/>
        <w:gridCol w:w="1537"/>
        <w:gridCol w:w="3042"/>
      </w:tblGrid>
      <w:tr w:rsidR="008B5F3E" w:rsidRPr="008B5F3E" w:rsidTr="008B5F3E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/kloʊz/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/hoʊm/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stone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/stoʊn/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đá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/foʊn/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điện thoại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alone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/əˈloʊn/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một mình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broke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/broʊk/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v/adj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vỡ / phá sản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/smoʊk/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khói / hút khói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joke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/dʒoʊk/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trò đùa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/poʊst/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bưu điện / đăng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most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/moʊst/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adj/adv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nhiều nhất</w:t>
            </w:r>
          </w:p>
        </w:tc>
      </w:tr>
      <w:tr w:rsidR="008B5F3E" w:rsidRPr="008B5F3E" w:rsidTr="008B5F3E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/ˈmoʊ.mənt/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khoảnh khắc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notice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/ˈnoʊ.tɪs/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chú ý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/ʃoʊ/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trình diễn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/ˈwɪn.doʊ/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cửa sổ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/ˈpɪl.oʊ/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gối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/ˈje.loʊ/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màu vàng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borrow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/ˈbɑː.roʊ/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follow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/ˈfɑː.loʊ/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/smoʊk/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khói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most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/moʊst/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adj/adv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nhiều nhất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/poʊst/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bài đăng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joke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/dʒoʊk/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trò đùa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hope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/hoʊp/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hy vọng</w:t>
            </w:r>
          </w:p>
        </w:tc>
      </w:tr>
      <w:tr w:rsidR="008B5F3E" w:rsidRPr="008B5F3E" w:rsidTr="008B5F3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road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/roʊd/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B5F3E" w:rsidRPr="008B5F3E" w:rsidRDefault="008B5F3E" w:rsidP="008B5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3E">
              <w:rPr>
                <w:rFonts w:ascii="Times New Roman" w:eastAsia="Times New Roman" w:hAnsi="Times New Roman" w:cs="Times New Roman"/>
                <w:sz w:val="24"/>
                <w:szCs w:val="24"/>
              </w:rPr>
              <w:t>con đường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boat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/boʊt/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thuyền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/ɡoʊl/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road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/roʊd/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coat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/koʊt/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áo khoác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toes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/toʊz/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ngón chân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potato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/pəˈteɪ.toʊ/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khoai tây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tomato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/təˈmeɪ.toʊ/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cà chua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/koʊld/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/oʊld/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cũ / già</w:t>
            </w:r>
          </w:p>
        </w:tc>
      </w:tr>
    </w:tbl>
    <w:p w:rsidR="008B5F3E" w:rsidRDefault="008B5F3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8006BE" w:rsidRDefault="008006B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WORD PAIRS</w:t>
      </w:r>
    </w:p>
    <w:tbl>
      <w:tblPr>
        <w:tblW w:w="9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3131"/>
        <w:gridCol w:w="3391"/>
      </w:tblGrid>
      <w:tr w:rsidR="008006BE" w:rsidRPr="008006BE" w:rsidTr="008006BE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8006BE" w:rsidRPr="008006BE" w:rsidTr="008006B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close home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/kloʊz hoʊm/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ngôi nhà gần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cold stone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/koʊld stoʊn/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đá lạnh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old phone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/oʊld foʊn/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điện thoại cũ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broken phone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/ˈbroʊkən foʊn/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điện thoại hỏng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smoke zone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/smoʊk zoʊn/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khu vực có khói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golden road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/ˈɡoʊldən roʊd/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con đường vàng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cold coast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/koʊld koʊst/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bờ biển lạnh</w:t>
            </w:r>
          </w:p>
        </w:tc>
      </w:tr>
      <w:tr w:rsidR="008006BE" w:rsidRPr="008006BE" w:rsidTr="008006B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stone home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/stoʊn hoʊm/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ngôi nhà bằng đá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old note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/oʊld noʊt/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ghi chú cũ</w:t>
            </w:r>
          </w:p>
        </w:tc>
      </w:tr>
      <w:tr w:rsidR="008006BE" w:rsidRPr="008006BE" w:rsidTr="008006B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 door 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/ˈoʊpən dɔːr/</w:t>
            </w:r>
          </w:p>
        </w:tc>
        <w:tc>
          <w:tcPr>
            <w:tcW w:w="0" w:type="auto"/>
            <w:vAlign w:val="center"/>
            <w:hideMark/>
          </w:tcPr>
          <w:p w:rsidR="008006BE" w:rsidRPr="008006BE" w:rsidRDefault="008006BE" w:rsidP="0080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6BE">
              <w:rPr>
                <w:rFonts w:ascii="Times New Roman" w:eastAsia="Times New Roman" w:hAnsi="Times New Roman" w:cs="Times New Roman"/>
                <w:sz w:val="24"/>
                <w:szCs w:val="24"/>
              </w:rPr>
              <w:t>cửa mở</w:t>
            </w:r>
          </w:p>
        </w:tc>
      </w:tr>
    </w:tbl>
    <w:p w:rsidR="008006BE" w:rsidRDefault="008006B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AE79FA" w:rsidRDefault="008006B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SENTENCES</w:t>
      </w:r>
    </w:p>
    <w:p w:rsidR="00AE79FA" w:rsidRPr="00AE79FA" w:rsidRDefault="008006B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br/>
      </w:r>
      <w:r w:rsidR="00AE79FA" w:rsidRPr="00AE79FA">
        <w:rPr>
          <w:b/>
          <w:lang w:val="vi-VN"/>
        </w:rPr>
        <w:t>1.</w:t>
      </w:r>
      <w:r w:rsidRPr="00AE79FA">
        <w:rPr>
          <w:b/>
        </w:rPr>
        <w:t xml:space="preserve">I close the door. </w:t>
      </w:r>
    </w:p>
    <w:p w:rsidR="00AE79FA" w:rsidRDefault="008006BE" w:rsidP="008B5F3E">
      <w:pPr>
        <w:pStyle w:val="NormalWeb"/>
      </w:pPr>
      <w:r>
        <w:t xml:space="preserve">/aɪ kloʊz ðə dɔːr/ </w:t>
      </w:r>
    </w:p>
    <w:p w:rsidR="008006BE" w:rsidRDefault="008006B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t>Tôi đóng cửa.</w:t>
      </w:r>
    </w:p>
    <w:p w:rsidR="00AE79FA" w:rsidRPr="00AE79FA" w:rsidRDefault="00AE79FA" w:rsidP="008B5F3E">
      <w:pPr>
        <w:pStyle w:val="NormalWeb"/>
        <w:rPr>
          <w:b/>
        </w:rPr>
      </w:pPr>
      <w:r w:rsidRPr="00AE79FA">
        <w:rPr>
          <w:b/>
          <w:lang w:val="vi-VN"/>
        </w:rPr>
        <w:t xml:space="preserve">2. </w:t>
      </w:r>
      <w:r w:rsidRPr="00AE79FA">
        <w:rPr>
          <w:b/>
        </w:rPr>
        <w:t xml:space="preserve">I hope to go home before the show is over. </w:t>
      </w:r>
    </w:p>
    <w:p w:rsidR="00AE79FA" w:rsidRDefault="00AE79FA" w:rsidP="008B5F3E">
      <w:pPr>
        <w:pStyle w:val="NormalWeb"/>
      </w:pPr>
      <w:r>
        <w:t xml:space="preserve">/aɪ hoʊp tə ɡoʊ hoʊm bɪˈfɔːr ðə ʃoʊ ɪz ˈoʊvər/ </w:t>
      </w:r>
    </w:p>
    <w:p w:rsidR="00AE79FA" w:rsidRDefault="00AE79FA" w:rsidP="008B5F3E">
      <w:pPr>
        <w:pStyle w:val="NormalWeb"/>
      </w:pPr>
      <w:r>
        <w:lastRenderedPageBreak/>
        <w:t>Tôi hy vọng về nhà trước khi buổi diễn kết thúc.</w:t>
      </w:r>
    </w:p>
    <w:p w:rsidR="00AE79FA" w:rsidRPr="00AE79FA" w:rsidRDefault="00AE79FA" w:rsidP="008B5F3E">
      <w:pPr>
        <w:pStyle w:val="NormalWeb"/>
        <w:rPr>
          <w:b/>
        </w:rPr>
      </w:pPr>
      <w:r>
        <w:br/>
      </w:r>
      <w:r w:rsidRPr="00AE79FA">
        <w:rPr>
          <w:b/>
          <w:lang w:val="vi-VN"/>
        </w:rPr>
        <w:t>3.</w:t>
      </w:r>
      <w:r w:rsidRPr="00AE79FA">
        <w:rPr>
          <w:b/>
        </w:rPr>
        <w:t xml:space="preserve">They close the road near the old stone home. </w:t>
      </w:r>
    </w:p>
    <w:p w:rsidR="00AE79FA" w:rsidRDefault="00AE79FA" w:rsidP="008B5F3E">
      <w:pPr>
        <w:pStyle w:val="NormalWeb"/>
      </w:pPr>
      <w:r>
        <w:t xml:space="preserve">/ðeɪ kloʊz ðə roʊd nɪr ði oʊld stoʊn hoʊm/ </w:t>
      </w:r>
    </w:p>
    <w:p w:rsidR="008006BE" w:rsidRDefault="00AE79FA" w:rsidP="00AE79FA">
      <w:pPr>
        <w:pStyle w:val="NormalWeb"/>
      </w:pPr>
      <w:r>
        <w:t>Họ đóng con đường gần ngôi nhà đá cũ.</w:t>
      </w:r>
    </w:p>
    <w:p w:rsidR="00AE79FA" w:rsidRDefault="00AE79FA" w:rsidP="00AE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9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E79FA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4.</w:t>
      </w:r>
      <w:r w:rsidRPr="00AE79FA">
        <w:rPr>
          <w:rFonts w:ascii="Times New Roman" w:eastAsia="Times New Roman" w:hAnsi="Times New Roman" w:cs="Times New Roman"/>
          <w:b/>
          <w:sz w:val="24"/>
          <w:szCs w:val="24"/>
        </w:rPr>
        <w:t xml:space="preserve"> We hope it’s going to snow tomorrow.</w:t>
      </w:r>
      <w:r w:rsidRPr="00AE79FA">
        <w:rPr>
          <w:rFonts w:ascii="Times New Roman" w:eastAsia="Times New Roman" w:hAnsi="Times New Roman" w:cs="Times New Roman"/>
          <w:sz w:val="24"/>
          <w:szCs w:val="24"/>
        </w:rPr>
        <w:br/>
        <w:t>/wi hoʊp ɪts ˈɡoʊɪŋ tə snoʊ təˈmɑːroʊ/</w:t>
      </w:r>
      <w:r w:rsidRPr="00AE79FA">
        <w:rPr>
          <w:rFonts w:ascii="Times New Roman" w:eastAsia="Times New Roman" w:hAnsi="Times New Roman" w:cs="Times New Roman"/>
          <w:sz w:val="24"/>
          <w:szCs w:val="24"/>
        </w:rPr>
        <w:br/>
        <w:t xml:space="preserve">Chúng tôi hy vọng ngày mai trời sẽ có tuyết. </w:t>
      </w:r>
    </w:p>
    <w:p w:rsidR="00AE79FA" w:rsidRPr="00AE79FA" w:rsidRDefault="00AE79FA" w:rsidP="00AE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9FA" w:rsidRDefault="00AE79FA" w:rsidP="00AE7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9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E79FA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5.</w:t>
      </w:r>
      <w:r w:rsidRPr="00AE79FA">
        <w:rPr>
          <w:rFonts w:ascii="Times New Roman" w:eastAsia="Times New Roman" w:hAnsi="Times New Roman" w:cs="Times New Roman"/>
          <w:b/>
          <w:sz w:val="24"/>
          <w:szCs w:val="24"/>
        </w:rPr>
        <w:t>Oh no! Don’t open the window. It’s cold!</w:t>
      </w:r>
      <w:r w:rsidRPr="00AE79FA">
        <w:rPr>
          <w:rFonts w:ascii="Times New Roman" w:eastAsia="Times New Roman" w:hAnsi="Times New Roman" w:cs="Times New Roman"/>
          <w:sz w:val="24"/>
          <w:szCs w:val="24"/>
        </w:rPr>
        <w:br/>
        <w:t>/oʊ noʊ! doʊnt ˈoʊpən ðə ˈwɪndoʊ. ɪts koʊld!/</w:t>
      </w:r>
      <w:r w:rsidRPr="00AE79FA">
        <w:rPr>
          <w:rFonts w:ascii="Times New Roman" w:eastAsia="Times New Roman" w:hAnsi="Times New Roman" w:cs="Times New Roman"/>
          <w:sz w:val="24"/>
          <w:szCs w:val="24"/>
        </w:rPr>
        <w:br/>
        <w:t xml:space="preserve">Ôi không! Đừng mở cửa sổ. Trời lạnh đấy! </w:t>
      </w:r>
    </w:p>
    <w:p w:rsidR="00AE79FA" w:rsidRDefault="00AE79FA" w:rsidP="00AE79FA">
      <w:pPr>
        <w:pStyle w:val="NormalWeb"/>
      </w:pPr>
      <w:r w:rsidRPr="00AE79FA">
        <w:rPr>
          <w:rFonts w:hAnsi="Symbol"/>
          <w:b/>
          <w:lang w:val="vi-VN"/>
        </w:rPr>
        <w:t>6.</w:t>
      </w:r>
      <w:r w:rsidRPr="00AE79FA">
        <w:rPr>
          <w:b/>
        </w:rPr>
        <w:t xml:space="preserve">  I’m sorry. I don’t know you’re joking.</w:t>
      </w:r>
      <w:r w:rsidRPr="00AE79FA">
        <w:br/>
        <w:t>/aɪm ˈsɑːri. aɪ doʊnt noʊ jʊr ˈdʒoʊkɪŋ/</w:t>
      </w:r>
      <w:r w:rsidRPr="00AE79FA">
        <w:br/>
        <w:t>Tôi xin lỗi. Tôi không biết bạn đang đùa.</w:t>
      </w:r>
    </w:p>
    <w:p w:rsidR="00AE79FA" w:rsidRPr="00AE79FA" w:rsidRDefault="00AE79FA" w:rsidP="00AE79FA">
      <w:pPr>
        <w:pStyle w:val="pdq2pgselectionanchorcontainer"/>
        <w:rPr>
          <w:b/>
        </w:rPr>
      </w:pPr>
      <w:r w:rsidRPr="00AE79FA">
        <w:rPr>
          <w:b/>
          <w:lang w:val="vi-VN"/>
        </w:rPr>
        <w:t>7.</w:t>
      </w:r>
      <w:r w:rsidRPr="00AE79FA">
        <w:rPr>
          <w:b/>
        </w:rPr>
        <w:t xml:space="preserve">Go slow so the snow won’t blow over the old stone home. </w:t>
      </w:r>
    </w:p>
    <w:p w:rsidR="00AE79FA" w:rsidRDefault="00AE79FA" w:rsidP="00AE79FA">
      <w:pPr>
        <w:pStyle w:val="pdq2pgselectionanchorcontainer"/>
      </w:pPr>
      <w:r>
        <w:t xml:space="preserve">/ɡoʊ sloʊ soʊ ðə snoʊ woʊnt bloʊ ˈoʊvər ði oʊld stoʊn hoʊm/ </w:t>
      </w:r>
    </w:p>
    <w:p w:rsidR="00AE79FA" w:rsidRDefault="00AE79FA" w:rsidP="00AE79FA">
      <w:pPr>
        <w:pStyle w:val="pdq2pgselectionanchorcontainer"/>
      </w:pPr>
      <w:r>
        <w:t>Đi chậm để tuyết không thổi qua ngôi nhà đá cũ.</w:t>
      </w:r>
    </w:p>
    <w:p w:rsidR="00AE79FA" w:rsidRPr="00AE79FA" w:rsidRDefault="00AE79FA" w:rsidP="00AE79FA">
      <w:pPr>
        <w:pStyle w:val="NormalWeb"/>
        <w:rPr>
          <w:b/>
        </w:rPr>
      </w:pPr>
      <w:r w:rsidRPr="00AE79FA">
        <w:rPr>
          <w:b/>
          <w:lang w:val="vi-VN"/>
        </w:rPr>
        <w:t>8.</w:t>
      </w:r>
      <w:r w:rsidRPr="00AE79FA">
        <w:rPr>
          <w:b/>
        </w:rPr>
        <w:t xml:space="preserve">Joe goes home and shows cold snow on the road. </w:t>
      </w:r>
    </w:p>
    <w:p w:rsidR="00AE79FA" w:rsidRDefault="00AE79FA" w:rsidP="00AE79FA">
      <w:pPr>
        <w:pStyle w:val="NormalWeb"/>
      </w:pPr>
      <w:r>
        <w:t xml:space="preserve">/dʒoʊ ɡoʊz hoʊm ænd ʃoʊz koʊld snoʊ ɑːn ðə roʊd/ </w:t>
      </w:r>
    </w:p>
    <w:p w:rsidR="00AE79FA" w:rsidRDefault="00AE79FA" w:rsidP="00AE79FA">
      <w:pPr>
        <w:pStyle w:val="NormalWeb"/>
      </w:pPr>
      <w:r>
        <w:t>Joe về nhà và cho thấy tuyết lạnh trên đường.</w:t>
      </w:r>
    </w:p>
    <w:p w:rsidR="00AE79FA" w:rsidRPr="00AE79FA" w:rsidRDefault="00AE79FA" w:rsidP="00AE79FA">
      <w:pPr>
        <w:pStyle w:val="NormalWeb"/>
        <w:rPr>
          <w:b/>
        </w:rPr>
      </w:pPr>
      <w:r w:rsidRPr="00AE79FA">
        <w:rPr>
          <w:b/>
          <w:lang w:val="vi-VN"/>
        </w:rPr>
        <w:t>9.</w:t>
      </w:r>
      <w:r w:rsidRPr="00AE79FA">
        <w:rPr>
          <w:b/>
        </w:rPr>
        <w:t xml:space="preserve">No one knows how low the snow goes on the old road home. </w:t>
      </w:r>
    </w:p>
    <w:p w:rsidR="00AE79FA" w:rsidRDefault="00AE79FA" w:rsidP="00AE79FA">
      <w:pPr>
        <w:pStyle w:val="NormalWeb"/>
      </w:pPr>
      <w:r>
        <w:t xml:space="preserve">/noʊ wʌn noʊz haʊ loʊ ðə snoʊ ɡoʊz ɑːn ði oʊld roʊd hoʊm/ </w:t>
      </w:r>
    </w:p>
    <w:p w:rsidR="00AE79FA" w:rsidRDefault="00AE79FA" w:rsidP="00AE79FA">
      <w:pPr>
        <w:pStyle w:val="NormalWeb"/>
      </w:pPr>
      <w:r>
        <w:t>Không ai biết tuyết thấp đến đâu trên con đường cũ về nhà.</w:t>
      </w: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8B5F3E" w:rsidRDefault="008B5F3E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AE79FA" w:rsidRPr="00FE473B" w:rsidRDefault="00AE79FA" w:rsidP="00AE79FA">
      <w:pPr>
        <w:pStyle w:val="NormalWeb"/>
        <w:rPr>
          <w:b/>
          <w:color w:val="FF0000"/>
          <w:sz w:val="36"/>
        </w:rPr>
      </w:pPr>
      <w:r w:rsidRPr="00FE473B">
        <w:rPr>
          <w:b/>
          <w:color w:val="FF0000"/>
          <w:sz w:val="36"/>
          <w:lang w:val="vi-VN"/>
        </w:rPr>
        <w:lastRenderedPageBreak/>
        <w:t xml:space="preserve">DIPTHONG </w:t>
      </w:r>
      <w:r w:rsidRPr="00FE473B">
        <w:rPr>
          <w:b/>
          <w:bCs/>
          <w:color w:val="FF0000"/>
          <w:sz w:val="40"/>
        </w:rPr>
        <w:t xml:space="preserve">/aʊ/                               </w:t>
      </w:r>
    </w:p>
    <w:p w:rsidR="00AE79FA" w:rsidRDefault="00AE79FA" w:rsidP="00AE79FA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Bước 1:</w:t>
      </w:r>
    </w:p>
    <w:p w:rsidR="00AE79FA" w:rsidRDefault="00AE79FA" w:rsidP="00AE79F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Miệng mở rộng như âm </w:t>
      </w:r>
      <w:r>
        <w:rPr>
          <w:rStyle w:val="Strong"/>
        </w:rPr>
        <w:t>/a/</w:t>
      </w:r>
      <w:r>
        <w:t xml:space="preserve"> (giống “a” trong </w:t>
      </w:r>
      <w:r>
        <w:rPr>
          <w:rStyle w:val="Emphasis"/>
        </w:rPr>
        <w:t>car</w:t>
      </w:r>
      <w:r>
        <w:t xml:space="preserve"> nhưng ngắn hơn) </w:t>
      </w:r>
    </w:p>
    <w:p w:rsidR="00AE79FA" w:rsidRDefault="00AE79FA" w:rsidP="00AE79FA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Bước 2:</w:t>
      </w:r>
    </w:p>
    <w:p w:rsidR="00AE79FA" w:rsidRDefault="00AE79FA" w:rsidP="00AE79F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Trượt nhanh sang âm </w:t>
      </w:r>
      <w:r>
        <w:rPr>
          <w:rStyle w:val="Strong"/>
        </w:rPr>
        <w:t>/ʊ/</w:t>
      </w:r>
      <w:r>
        <w:t xml:space="preserve"> (giống “u” trong </w:t>
      </w:r>
      <w:r>
        <w:rPr>
          <w:rStyle w:val="Emphasis"/>
        </w:rPr>
        <w:t>put</w:t>
      </w:r>
      <w:r>
        <w:t xml:space="preserve">) </w:t>
      </w:r>
    </w:p>
    <w:p w:rsidR="00AE79FA" w:rsidRDefault="00AE79FA" w:rsidP="00AE79F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Nghe như: </w:t>
      </w:r>
      <w:r>
        <w:rPr>
          <w:rStyle w:val="Strong"/>
        </w:rPr>
        <w:t>“ao / au / áo”</w:t>
      </w: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WORDS</w:t>
      </w:r>
    </w:p>
    <w:tbl>
      <w:tblPr>
        <w:tblW w:w="9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168"/>
        <w:gridCol w:w="1546"/>
        <w:gridCol w:w="3477"/>
      </w:tblGrid>
      <w:tr w:rsidR="00AE79FA" w:rsidRPr="00AE79FA" w:rsidTr="00AE79FA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E79FA" w:rsidRPr="00AE79FA" w:rsidTr="00AE79FA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/haʊ/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như thế nào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/ˈpaʊ.ər/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sức mạnh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Downtown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/ˌdaʊnˈtaʊn/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n/adv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trung tâm thành phố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Crowd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/kraʊd/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đám đông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/ˌaʊtˈsaɪd/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adv/prep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bên ngoài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Our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/aʊr/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của chúng tôi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Mouth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/maʊθ/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miệng</w:t>
            </w:r>
          </w:p>
        </w:tc>
      </w:tr>
      <w:tr w:rsidR="00AE79FA" w:rsidRPr="00AE79FA" w:rsidTr="00AE79FA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/ɡraʊnd/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mặt đất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/əˈbaʊt/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prep/adv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về, khoảng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/haʊs/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ngôi nhà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Around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/əˈraʊnd/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prep/adv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xung quanh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Loud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/laʊd/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to, ồn ào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/kaʊnt/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đếm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/maʊs/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con chuột</w:t>
            </w:r>
          </w:p>
        </w:tc>
      </w:tr>
      <w:tr w:rsidR="00AE79FA" w:rsidRPr="00AE79FA" w:rsidTr="00AE79FA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/faʊnd/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tìm thấy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/braʊn/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màu nâu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Clown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/klaʊn/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chú hề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/daʊn/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xuống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/taʊn/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thị trấn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/əˈlaʊ/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Shout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/ʃaʊt/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hét lên</w:t>
            </w:r>
          </w:p>
        </w:tc>
      </w:tr>
      <w:tr w:rsidR="00AE79FA" w:rsidRPr="00AE79FA" w:rsidTr="00AE79FA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/ˈflaʊ.ər/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bông hoa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Tower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/ˈtaʊ.ər/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tòa tháp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/klaʊd/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đám mây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Proud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/praʊd/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tự hào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Thousand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/ˈθaʊ.zənd/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một nghìn</w:t>
            </w:r>
          </w:p>
        </w:tc>
      </w:tr>
      <w:tr w:rsidR="00AE79FA" w:rsidRPr="00AE79FA" w:rsidTr="00AE79FA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Sour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/ˈsaʊər/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chua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/ˈmaʊn.tɪn/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núi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Fountain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/ˈfaʊn.tɪn/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đài phun nước</w:t>
            </w:r>
          </w:p>
        </w:tc>
      </w:tr>
      <w:tr w:rsidR="00AE79FA" w:rsidRPr="00AE79FA" w:rsidTr="00AE79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/raʊnd/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adj/n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tròn / vòng</w:t>
            </w:r>
          </w:p>
        </w:tc>
      </w:tr>
    </w:tbl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WORDS PAIRS</w:t>
      </w:r>
    </w:p>
    <w:tbl>
      <w:tblPr>
        <w:tblW w:w="91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020"/>
        <w:gridCol w:w="3231"/>
      </w:tblGrid>
      <w:tr w:rsidR="00AE79FA" w:rsidRPr="00AE79FA" w:rsidTr="00AE79FA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E79FA" w:rsidRPr="00AE79FA" w:rsidTr="00AE79F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 loud crowd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 laʊd kraʊd/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một đám đông ồn ào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brown house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/braʊn haʊs/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ngôi nhà màu nâu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downtown town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/ˌdaʊnˈtaʊn taʊn/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khu trung tâm thị trấn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around the town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/əˈraʊnd ðə taʊn/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quanh thị trấn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 proud clown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 praʊd klaʊn/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một chú hề tự hào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shout out loud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/ʃaʊt aʊt laʊd/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hét to lên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cloudy mountain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/ˈklaʊdi ˈmaʊntɪn/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ngọn núi nhiều mây</w:t>
            </w:r>
          </w:p>
        </w:tc>
      </w:tr>
      <w:tr w:rsidR="00AE79FA" w:rsidRPr="00AE79FA" w:rsidTr="00AE79F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sound around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/saʊnd əˈraʊnd/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âm thanh xung quanh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found in the ground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/faʊnd ɪn ðə ɡraʊnd/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tìm thấy trong đất</w:t>
            </w:r>
          </w:p>
        </w:tc>
      </w:tr>
      <w:tr w:rsidR="00AE79FA" w:rsidRPr="00AE79FA" w:rsidTr="00AE79F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a round cloud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/ə raʊnd klaʊd/</w:t>
            </w:r>
          </w:p>
        </w:tc>
        <w:tc>
          <w:tcPr>
            <w:tcW w:w="0" w:type="auto"/>
            <w:vAlign w:val="center"/>
            <w:hideMark/>
          </w:tcPr>
          <w:p w:rsidR="00AE79FA" w:rsidRPr="00AE79FA" w:rsidRDefault="00AE79FA" w:rsidP="00AE7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9FA">
              <w:rPr>
                <w:rFonts w:ascii="Times New Roman" w:eastAsia="Times New Roman" w:hAnsi="Times New Roman" w:cs="Times New Roman"/>
                <w:sz w:val="24"/>
                <w:szCs w:val="24"/>
              </w:rPr>
              <w:t>đám mây tròn</w:t>
            </w:r>
          </w:p>
        </w:tc>
      </w:tr>
    </w:tbl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SENTENCES</w:t>
      </w:r>
    </w:p>
    <w:p w:rsidR="00AE79FA" w:rsidRDefault="00AE79FA" w:rsidP="00AE79FA">
      <w:pPr>
        <w:pStyle w:val="pdq2pgselectionanchorcontainer"/>
      </w:pPr>
      <w:r>
        <w:br/>
      </w:r>
      <w:r w:rsidR="00911D8C" w:rsidRPr="00911D8C">
        <w:rPr>
          <w:b/>
          <w:lang w:val="vi-VN"/>
        </w:rPr>
        <w:t>1.</w:t>
      </w:r>
      <w:r w:rsidRPr="00911D8C">
        <w:rPr>
          <w:b/>
        </w:rPr>
        <w:t>There are flowers all around the house.</w:t>
      </w:r>
      <w:r>
        <w:br/>
        <w:t>/ðer ɑːr ˈflaʊ.ərz ɔːl əˈraʊnd ðə haʊs/</w:t>
      </w:r>
      <w:r>
        <w:br/>
        <w:t>Có những bông hoa khắp xung quanh ngôi nhà.</w:t>
      </w:r>
    </w:p>
    <w:p w:rsidR="00AE79FA" w:rsidRDefault="00AE79FA" w:rsidP="00AE79FA">
      <w:pPr>
        <w:pStyle w:val="NormalWeb"/>
      </w:pPr>
      <w:r>
        <w:br/>
      </w:r>
      <w:r w:rsidR="00911D8C" w:rsidRPr="00911D8C">
        <w:rPr>
          <w:b/>
          <w:lang w:val="vi-VN"/>
        </w:rPr>
        <w:t>2.</w:t>
      </w:r>
      <w:r w:rsidRPr="00911D8C">
        <w:rPr>
          <w:b/>
        </w:rPr>
        <w:t>Let’s countdown: 3, 2, 1, Happy New Year.</w:t>
      </w:r>
      <w:r>
        <w:br/>
        <w:t>/lets ˈkaʊnt.daʊn θriː tuː wʌn ˈhæpi nuː jɪr/</w:t>
      </w:r>
      <w:r>
        <w:br/>
        <w:t>Hãy đếm ngược: 3, 2, 1, Chúc mừng năm mới.</w:t>
      </w:r>
    </w:p>
    <w:p w:rsidR="00AE79FA" w:rsidRDefault="00AE79FA" w:rsidP="00AE79FA">
      <w:pPr>
        <w:pStyle w:val="NormalWeb"/>
      </w:pPr>
      <w:r>
        <w:br/>
      </w:r>
      <w:r w:rsidR="00911D8C" w:rsidRPr="00911D8C">
        <w:rPr>
          <w:b/>
          <w:lang w:val="vi-VN"/>
        </w:rPr>
        <w:t>3.</w:t>
      </w:r>
      <w:r w:rsidRPr="00911D8C">
        <w:rPr>
          <w:b/>
        </w:rPr>
        <w:t>I go around the mountain for about an hour.</w:t>
      </w:r>
      <w:r>
        <w:br/>
      </w:r>
      <w:r>
        <w:lastRenderedPageBreak/>
        <w:t>/aɪ ɡoʊ əˈraʊnd ðə ˈmaʊn.tən fər əˈbaʊt ən ˈaʊər/</w:t>
      </w:r>
      <w:r>
        <w:br/>
        <w:t>Tôi đi quanh ngọn núi khoảng một giờ.</w:t>
      </w:r>
    </w:p>
    <w:p w:rsidR="00AE79FA" w:rsidRDefault="00AE79FA" w:rsidP="00AE79FA">
      <w:pPr>
        <w:pStyle w:val="NormalWeb"/>
      </w:pPr>
      <w:r>
        <w:br/>
      </w:r>
      <w:r w:rsidR="00911D8C" w:rsidRPr="00911D8C">
        <w:rPr>
          <w:b/>
          <w:lang w:val="vi-VN"/>
        </w:rPr>
        <w:t>4.</w:t>
      </w:r>
      <w:r w:rsidRPr="00911D8C">
        <w:rPr>
          <w:b/>
        </w:rPr>
        <w:t>Playing outside is better.</w:t>
      </w:r>
      <w:r>
        <w:br/>
        <w:t>/ˈpleɪɪŋ ˌaʊtˈsaɪd ɪz ˈbetər/</w:t>
      </w:r>
      <w:r>
        <w:br/>
        <w:t>Chơi ở bên ngoài thì tốt hơn.</w:t>
      </w:r>
    </w:p>
    <w:p w:rsidR="00911D8C" w:rsidRDefault="00911D8C" w:rsidP="00911D8C">
      <w:pPr>
        <w:pStyle w:val="pdq2pgselectionanchorcontainer"/>
      </w:pPr>
      <w:r w:rsidRPr="00911D8C">
        <w:rPr>
          <w:b/>
          <w:lang w:val="vi-VN"/>
        </w:rPr>
        <w:t>5.</w:t>
      </w:r>
      <w:r w:rsidRPr="00911D8C">
        <w:rPr>
          <w:b/>
        </w:rPr>
        <w:t>The loud sound comes from downtown.</w:t>
      </w:r>
      <w:r w:rsidRPr="00911D8C">
        <w:rPr>
          <w:b/>
        </w:rPr>
        <w:br/>
      </w:r>
      <w:r>
        <w:t>/ðə laʊd saʊnd kʌmz frəm ˌdaʊnˈtaʊn/</w:t>
      </w:r>
      <w:r>
        <w:br/>
        <w:t>Âm thanh lớn phát ra từ khu trung tâm thành phố.</w:t>
      </w:r>
    </w:p>
    <w:p w:rsidR="00911D8C" w:rsidRDefault="00911D8C" w:rsidP="00911D8C">
      <w:pPr>
        <w:pStyle w:val="NormalWeb"/>
      </w:pPr>
      <w:r w:rsidRPr="00911D8C">
        <w:rPr>
          <w:b/>
        </w:rPr>
        <w:br/>
      </w:r>
      <w:r w:rsidRPr="00911D8C">
        <w:rPr>
          <w:b/>
          <w:lang w:val="vi-VN"/>
        </w:rPr>
        <w:t>6.</w:t>
      </w:r>
      <w:r w:rsidRPr="00911D8C">
        <w:rPr>
          <w:b/>
        </w:rPr>
        <w:t>I found my mouse outside the house.</w:t>
      </w:r>
      <w:r>
        <w:br/>
        <w:t>/aɪ faʊnd maɪ maʊs ˌaʊtˈsaɪd ðə haʊs/</w:t>
      </w:r>
      <w:r>
        <w:br/>
        <w:t>Tôi tìm thấy con chuột của mình ở bên ngoài ngôi nhà.</w:t>
      </w:r>
    </w:p>
    <w:p w:rsidR="00911D8C" w:rsidRDefault="00911D8C" w:rsidP="00911D8C">
      <w:pPr>
        <w:pStyle w:val="pdq2pgselectionanchorcontainer"/>
      </w:pPr>
      <w:r w:rsidRPr="00911D8C">
        <w:rPr>
          <w:b/>
          <w:lang w:val="vi-VN"/>
        </w:rPr>
        <w:t>7.</w:t>
      </w:r>
      <w:r w:rsidRPr="00911D8C">
        <w:rPr>
          <w:b/>
        </w:rPr>
        <w:t>A loud crowd shouted around the town.</w:t>
      </w:r>
      <w:r>
        <w:br/>
        <w:t>/ə laʊd kraʊd ˈʃaʊtɪd əˈraʊnd ðə taʊn/</w:t>
      </w:r>
      <w:r>
        <w:br/>
        <w:t>Một đám đông ồn ào hét lên quanh thị trấn.</w:t>
      </w:r>
    </w:p>
    <w:p w:rsidR="00911D8C" w:rsidRDefault="00911D8C" w:rsidP="00911D8C">
      <w:pPr>
        <w:pStyle w:val="NormalWeb"/>
      </w:pPr>
      <w:r>
        <w:br/>
      </w:r>
      <w:r w:rsidRPr="00911D8C">
        <w:rPr>
          <w:b/>
          <w:lang w:val="vi-VN"/>
        </w:rPr>
        <w:t>8.</w:t>
      </w:r>
      <w:r w:rsidRPr="00911D8C">
        <w:rPr>
          <w:b/>
        </w:rPr>
        <w:t>Brown clouds around the mountain sound loud.</w:t>
      </w:r>
      <w:r w:rsidRPr="00911D8C">
        <w:rPr>
          <w:b/>
        </w:rPr>
        <w:br/>
      </w:r>
      <w:r>
        <w:t>/braʊn klaʊdz əˈraʊnd ðə ˈmaʊntɪn saʊnd laʊd/</w:t>
      </w:r>
      <w:r>
        <w:br/>
        <w:t>Những đám mây nâu quanh núi nghe rất ồn ào.</w:t>
      </w:r>
    </w:p>
    <w:p w:rsidR="00911D8C" w:rsidRDefault="00911D8C" w:rsidP="00911D8C">
      <w:pPr>
        <w:pStyle w:val="NormalWeb"/>
      </w:pPr>
      <w:r>
        <w:br/>
      </w:r>
      <w:r w:rsidRPr="00911D8C">
        <w:rPr>
          <w:b/>
          <w:lang w:val="vi-VN"/>
        </w:rPr>
        <w:t>9.</w:t>
      </w:r>
      <w:r w:rsidRPr="00911D8C">
        <w:rPr>
          <w:b/>
        </w:rPr>
        <w:t>Count the clouds around the proud clown.</w:t>
      </w:r>
      <w:r>
        <w:br/>
        <w:t>/kaʊnt ðə klaʊdz əˈraʊnd ðə praʊd klaʊn/</w:t>
      </w:r>
      <w:r>
        <w:br/>
        <w:t>Đếm những đám mây quanh chú hề tự hào.</w:t>
      </w:r>
    </w:p>
    <w:p w:rsidR="00AE79FA" w:rsidRDefault="00AE79FA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</w:p>
    <w:p w:rsidR="00911D8C" w:rsidRPr="00FE473B" w:rsidRDefault="00911D8C" w:rsidP="00911D8C">
      <w:pPr>
        <w:pStyle w:val="NormalWeb"/>
        <w:rPr>
          <w:b/>
          <w:bCs/>
          <w:color w:val="FF0000"/>
          <w:sz w:val="40"/>
        </w:rPr>
      </w:pPr>
      <w:r w:rsidRPr="00FE473B">
        <w:rPr>
          <w:b/>
          <w:color w:val="FF0000"/>
          <w:sz w:val="36"/>
          <w:lang w:val="vi-VN"/>
        </w:rPr>
        <w:lastRenderedPageBreak/>
        <w:t xml:space="preserve">DIPTHONG </w:t>
      </w:r>
      <w:r w:rsidRPr="00FE473B">
        <w:rPr>
          <w:b/>
          <w:bCs/>
          <w:color w:val="FF0000"/>
          <w:sz w:val="40"/>
        </w:rPr>
        <w:t>/e</w:t>
      </w:r>
      <w:r w:rsidR="00C67E37" w:rsidRPr="00FE473B">
        <w:rPr>
          <w:b/>
          <w:bCs/>
          <w:color w:val="FF0000"/>
          <w:sz w:val="40"/>
        </w:rPr>
        <w:t>ɪ</w:t>
      </w:r>
      <w:r w:rsidRPr="00FE473B">
        <w:rPr>
          <w:b/>
          <w:bCs/>
          <w:color w:val="FF0000"/>
          <w:sz w:val="40"/>
        </w:rPr>
        <w:t>/</w:t>
      </w:r>
    </w:p>
    <w:p w:rsidR="00C67E37" w:rsidRPr="00C67E37" w:rsidRDefault="00C67E37" w:rsidP="00911D8C">
      <w:pPr>
        <w:pStyle w:val="NormalWeb"/>
        <w:rPr>
          <w:color w:val="262626" w:themeColor="text1" w:themeTint="D9"/>
          <w:lang w:val="vi-VN"/>
        </w:rPr>
      </w:pPr>
      <w:r w:rsidRPr="00C67E37">
        <w:rPr>
          <w:bCs/>
          <w:color w:val="262626" w:themeColor="text1" w:themeTint="D9"/>
          <w:sz w:val="28"/>
          <w:lang w:val="vi-VN"/>
        </w:rPr>
        <w:t xml:space="preserve">Phát âm/e/ rồi chuyển sang </w:t>
      </w:r>
      <w:r>
        <w:rPr>
          <w:bCs/>
          <w:color w:val="262626" w:themeColor="text1" w:themeTint="D9"/>
          <w:sz w:val="28"/>
          <w:lang w:val="vi-VN"/>
        </w:rPr>
        <w:t>/</w:t>
      </w:r>
      <w:r w:rsidRPr="00C67E37">
        <w:rPr>
          <w:bCs/>
          <w:color w:val="262626" w:themeColor="text1" w:themeTint="D9"/>
          <w:sz w:val="28"/>
        </w:rPr>
        <w:t>ɪ</w:t>
      </w:r>
      <w:r>
        <w:rPr>
          <w:bCs/>
          <w:color w:val="262626" w:themeColor="text1" w:themeTint="D9"/>
          <w:sz w:val="28"/>
          <w:lang w:val="vi-VN"/>
        </w:rPr>
        <w:t>/</w:t>
      </w:r>
    </w:p>
    <w:p w:rsidR="00AE79FA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WORDS</w:t>
      </w:r>
    </w:p>
    <w:tbl>
      <w:tblPr>
        <w:tblW w:w="83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113"/>
        <w:gridCol w:w="1437"/>
        <w:gridCol w:w="3002"/>
      </w:tblGrid>
      <w:tr w:rsidR="00C67E37" w:rsidRPr="00C67E37" w:rsidTr="00C67E37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C67E37" w:rsidRPr="00C67E37" w:rsidTr="00C67E3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Stay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/steɪ/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ở lại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/ˈmʌn.deɪ/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thứ Hai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/pleɪ/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/deɪ/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Way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/weɪ/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cách, con đường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trả tiền</w:t>
            </w:r>
          </w:p>
        </w:tc>
      </w:tr>
      <w:tr w:rsidR="00C67E37" w:rsidRPr="00C67E37" w:rsidTr="00C67E3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Snake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/sneɪk/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con rắn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Amazing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/əˈmeɪ.zɪŋ/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tuyệt vời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/neɪm/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Cake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/keɪk/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bánh kem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/ɡeɪm/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trò chơi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Late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/leɪt/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muộn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/meɪk/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</w:p>
        </w:tc>
      </w:tr>
      <w:tr w:rsidR="00C67E37" w:rsidRPr="00C67E37" w:rsidTr="00C67E3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/teɪk/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/reɪn/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mưa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/kəmˈpleɪn/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phàn nàn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/treɪn/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tàu hỏa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đau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/meɪn/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/peɪnt/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sơn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/pleɪn/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đơn giản</w:t>
            </w:r>
          </w:p>
        </w:tc>
      </w:tr>
      <w:tr w:rsidR="00C67E37" w:rsidRPr="00C67E37" w:rsidTr="00C67E3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Crazy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/ˈkreɪ.zi/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điên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/ˈleɪ.zi/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lười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Baby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/ˈbeɪ.bi/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em bé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/ˈteɪ.bəl/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cái bàn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/ˈpeɪ.pər/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giấy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/ˈeɪn.dʒəl/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thiên thần</w:t>
            </w:r>
          </w:p>
        </w:tc>
      </w:tr>
      <w:tr w:rsidR="00C67E37" w:rsidRPr="00C67E37" w:rsidTr="00C67E3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Great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/ɡreɪt/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tuyệt vời</w:t>
            </w:r>
          </w:p>
        </w:tc>
      </w:tr>
      <w:tr w:rsidR="00C67E37" w:rsidRPr="00C67E37" w:rsidTr="00C67E3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/breɪk/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phá / nghỉ</w:t>
            </w:r>
          </w:p>
        </w:tc>
      </w:tr>
    </w:tbl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lastRenderedPageBreak/>
        <w:t>WORD PAIRS</w:t>
      </w:r>
    </w:p>
    <w:tbl>
      <w:tblPr>
        <w:tblW w:w="89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843"/>
        <w:gridCol w:w="3419"/>
      </w:tblGrid>
      <w:tr w:rsidR="00C67E37" w:rsidRPr="00C67E37" w:rsidTr="00C67E37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C67E37" w:rsidRPr="00C67E37" w:rsidTr="00C67E3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stay at home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/steɪ æt hoʊm/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ở nhà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make a cake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/meɪk ə keɪk/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làm bánh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take a break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/teɪk ə breɪk/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nghỉ giải lao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play the game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/pleɪ ðə ɡeɪm/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chơi trò chơi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say your name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/seɪ jʊər neɪm/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nói tên bạn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wait for rain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/weɪt fər reɪn/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chờ mưa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a great day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/ə ɡreɪt deɪ/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một ngày tuyệt vời</w:t>
            </w:r>
          </w:p>
        </w:tc>
      </w:tr>
      <w:tr w:rsidR="00C67E37" w:rsidRPr="00C67E37" w:rsidTr="00C67E3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paint a shape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/peɪnt ə ʃeɪp/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vẽ một hình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stay safe home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/steɪ seɪf hoʊm/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ở nhà an toàn</w:t>
            </w:r>
          </w:p>
        </w:tc>
      </w:tr>
      <w:tr w:rsidR="00C67E37" w:rsidRPr="00C67E37" w:rsidTr="00C67E3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make a change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/meɪk ə tʃeɪndʒ/</w:t>
            </w:r>
          </w:p>
        </w:tc>
        <w:tc>
          <w:tcPr>
            <w:tcW w:w="0" w:type="auto"/>
            <w:vAlign w:val="center"/>
            <w:hideMark/>
          </w:tcPr>
          <w:p w:rsidR="00C67E37" w:rsidRPr="00C67E37" w:rsidRDefault="00C67E37" w:rsidP="00C67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E37">
              <w:rPr>
                <w:rFonts w:ascii="Times New Roman" w:eastAsia="Times New Roman" w:hAnsi="Times New Roman" w:cs="Times New Roman"/>
                <w:sz w:val="24"/>
                <w:szCs w:val="24"/>
              </w:rPr>
              <w:t>tạo thay đổi</w:t>
            </w:r>
          </w:p>
        </w:tc>
      </w:tr>
    </w:tbl>
    <w:p w:rsidR="00C67E37" w:rsidRDefault="00C67E37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b/>
          <w:color w:val="31849B" w:themeColor="accent5" w:themeShade="BF"/>
          <w:sz w:val="36"/>
          <w:lang w:val="vi-VN"/>
        </w:rPr>
        <w:t>SENTENCES</w:t>
      </w:r>
    </w:p>
    <w:p w:rsidR="00C67E37" w:rsidRDefault="00C67E37" w:rsidP="008B5F3E">
      <w:pPr>
        <w:pStyle w:val="NormalWeb"/>
      </w:pPr>
      <w:r>
        <w:rPr>
          <w:lang w:val="vi-VN"/>
        </w:rPr>
        <w:t>1.</w:t>
      </w:r>
      <w:r>
        <w:t>They make a cake for the party.</w:t>
      </w:r>
      <w:r>
        <w:br/>
        <w:t>/ ðeɪ meɪk ə keɪk fər ðə ˈpɑːrti /</w:t>
      </w:r>
      <w:r>
        <w:br/>
        <w:t>Họ làm một cái bánh cho bữa tiệc.</w:t>
      </w:r>
    </w:p>
    <w:p w:rsidR="00C67E37" w:rsidRDefault="00C67E37" w:rsidP="008B5F3E">
      <w:pPr>
        <w:pStyle w:val="NormalWeb"/>
      </w:pPr>
      <w:r>
        <w:rPr>
          <w:lang w:val="vi-VN"/>
        </w:rPr>
        <w:t>2.3</w:t>
      </w:r>
      <w:r>
        <w:t>She stays in a safe place every day.</w:t>
      </w:r>
      <w:r>
        <w:br/>
        <w:t>/ʃi steɪz ɪn ə seɪf pleɪs ˈevri deɪ/</w:t>
      </w:r>
      <w:r>
        <w:br/>
        <w:t>Cô ấy ở một nơi an toàn mỗi ngày.</w:t>
      </w:r>
    </w:p>
    <w:p w:rsidR="00C67E37" w:rsidRDefault="00C67E37" w:rsidP="008B5F3E">
      <w:pPr>
        <w:pStyle w:val="NormalWeb"/>
      </w:pPr>
      <w:r>
        <w:rPr>
          <w:lang w:val="vi-VN"/>
        </w:rPr>
        <w:t>3.</w:t>
      </w:r>
      <w:r>
        <w:t>The rain makes the train late.</w:t>
      </w:r>
      <w:r>
        <w:br/>
        <w:t>/ðə reɪn meɪks ðə treɪn leɪt/</w:t>
      </w:r>
      <w:r>
        <w:br/>
        <w:t>Cơn mưa làm tàu bị trễ.</w:t>
      </w:r>
    </w:p>
    <w:p w:rsidR="00C67E37" w:rsidRDefault="00C67E37" w:rsidP="008B5F3E">
      <w:pPr>
        <w:pStyle w:val="NormalWeb"/>
      </w:pPr>
      <w:r>
        <w:rPr>
          <w:lang w:val="vi-VN"/>
        </w:rPr>
        <w:t>4.</w:t>
      </w:r>
      <w:r>
        <w:t>She will stay at home today.</w:t>
      </w:r>
      <w:r>
        <w:br/>
        <w:t>/ ʃi wɪl steɪ æt hoʊm təˈdeɪ /</w:t>
      </w:r>
      <w:r>
        <w:br/>
        <w:t>Cô ấy sẽ ở nhà hôm nay.</w:t>
      </w:r>
    </w:p>
    <w:p w:rsidR="00C67E37" w:rsidRDefault="00FE473B" w:rsidP="008B5F3E">
      <w:pPr>
        <w:pStyle w:val="NormalWeb"/>
      </w:pPr>
      <w:r>
        <w:rPr>
          <w:lang w:val="vi-VN"/>
        </w:rPr>
        <w:t>5</w:t>
      </w:r>
      <w:r w:rsidR="00C67E37">
        <w:rPr>
          <w:lang w:val="vi-VN"/>
        </w:rPr>
        <w:t>.</w:t>
      </w:r>
      <w:r w:rsidR="00C67E37">
        <w:t>Don’t just complain, explain the situation and find a good solution.</w:t>
      </w:r>
      <w:r w:rsidR="00C67E37">
        <w:br/>
        <w:t>/doʊnt dʒʌst kəmˈpleɪn ɪkˈspleɪn ðə ˌsɪtʃuˈeɪʃən ənd faɪnd ə ɡʊd səˈluːʃən/</w:t>
      </w:r>
      <w:r w:rsidR="00C67E37">
        <w:br/>
        <w:t>Đừng chỉ phàn nàn, hãy giải thích tình huống và tìm một giải pháp tốt.</w:t>
      </w:r>
    </w:p>
    <w:p w:rsidR="00C67E37" w:rsidRDefault="00FE473B" w:rsidP="00C67E37">
      <w:pPr>
        <w:pStyle w:val="pdq2pgselectionanchorcontainer"/>
      </w:pPr>
      <w:r>
        <w:rPr>
          <w:lang w:val="vi-VN"/>
        </w:rPr>
        <w:t>6</w:t>
      </w:r>
      <w:r w:rsidR="00C67E37">
        <w:rPr>
          <w:lang w:val="vi-VN"/>
        </w:rPr>
        <w:t>.</w:t>
      </w:r>
      <w:r w:rsidR="00C67E37">
        <w:t>My eighty-eight father still likes playing baseball.</w:t>
      </w:r>
      <w:r w:rsidR="00C67E37">
        <w:br/>
        <w:t>/maɪ ˈeɪti eɪt ˈfɑːðər stɪl laɪks ˈpleɪɪŋ ˈbeɪsˌbɔːl/</w:t>
      </w:r>
      <w:r w:rsidR="00C67E37">
        <w:br/>
        <w:t>Bố 88 tuổi của tôi vẫn thích chơi bóng chày.</w:t>
      </w:r>
    </w:p>
    <w:p w:rsidR="00C67E37" w:rsidRDefault="00FE473B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lang w:val="vi-VN"/>
        </w:rPr>
        <w:t>7</w:t>
      </w:r>
      <w:r w:rsidR="00C67E37">
        <w:rPr>
          <w:lang w:val="vi-VN"/>
        </w:rPr>
        <w:t>.</w:t>
      </w:r>
      <w:r w:rsidR="00C67E37">
        <w:t>It’s Monday and I want to be lazy.</w:t>
      </w:r>
      <w:r w:rsidR="00C67E37">
        <w:br/>
        <w:t>/ɪts ˈmʌndeɪ ənd aɪ wɑːnt tə bi ˈleɪzi/</w:t>
      </w:r>
      <w:r w:rsidR="00C67E37">
        <w:br/>
        <w:t>Hôm nay là thứ Hai và tôi muốn lười biếng.</w:t>
      </w:r>
    </w:p>
    <w:p w:rsidR="00C67E37" w:rsidRDefault="00FE473B" w:rsidP="008B5F3E">
      <w:pPr>
        <w:pStyle w:val="NormalWeb"/>
      </w:pPr>
      <w:r>
        <w:rPr>
          <w:lang w:val="vi-VN"/>
        </w:rPr>
        <w:lastRenderedPageBreak/>
        <w:t>8</w:t>
      </w:r>
      <w:r w:rsidR="00C67E37">
        <w:rPr>
          <w:lang w:val="vi-VN"/>
        </w:rPr>
        <w:t>.</w:t>
      </w:r>
      <w:r w:rsidR="00C67E37">
        <w:t>A brave baker bakes a great cake in May.</w:t>
      </w:r>
      <w:r w:rsidR="00C67E37">
        <w:br/>
        <w:t>/ə breɪv ˈbeɪkər beɪks ə ɡreɪt keɪk ɪn meɪ/</w:t>
      </w:r>
      <w:r w:rsidR="00C67E37">
        <w:br/>
        <w:t>Một thợ làm bánh dũng cảm làm bánh ngon vào tháng 5.</w:t>
      </w:r>
    </w:p>
    <w:p w:rsidR="00C67E37" w:rsidRPr="008B5F3E" w:rsidRDefault="00FE473B" w:rsidP="008B5F3E">
      <w:pPr>
        <w:pStyle w:val="NormalWeb"/>
        <w:rPr>
          <w:b/>
          <w:color w:val="31849B" w:themeColor="accent5" w:themeShade="BF"/>
          <w:sz w:val="36"/>
          <w:lang w:val="vi-VN"/>
        </w:rPr>
      </w:pPr>
      <w:r>
        <w:rPr>
          <w:lang w:val="vi-VN"/>
        </w:rPr>
        <w:t>9</w:t>
      </w:r>
      <w:r w:rsidR="00C67E37">
        <w:rPr>
          <w:lang w:val="vi-VN"/>
        </w:rPr>
        <w:t>.</w:t>
      </w:r>
      <w:r w:rsidR="00C67E37">
        <w:t>They say the same name on a rainy day.</w:t>
      </w:r>
      <w:r w:rsidR="00C67E37">
        <w:br/>
        <w:t>/ðeɪ seɪ ðə seɪm neɪm ɑːn ə ˈreɪni deɪ/</w:t>
      </w:r>
      <w:r w:rsidR="00C67E37">
        <w:br/>
        <w:t>Họ nói cùng một cái tên vào một ngày mưa.</w:t>
      </w:r>
    </w:p>
    <w:p w:rsidR="008B5F3E" w:rsidRDefault="008B5F3E" w:rsidP="008B5F3E">
      <w:pPr>
        <w:pStyle w:val="NormalWeb"/>
      </w:pPr>
    </w:p>
    <w:p w:rsidR="00FE473B" w:rsidRPr="00FE473B" w:rsidRDefault="00FE473B" w:rsidP="00FE473B">
      <w:pPr>
        <w:pStyle w:val="NormalWeb"/>
        <w:rPr>
          <w:b/>
          <w:color w:val="FF0000"/>
          <w:sz w:val="36"/>
        </w:rPr>
      </w:pPr>
      <w:r w:rsidRPr="00FE473B">
        <w:rPr>
          <w:b/>
          <w:color w:val="FF0000"/>
          <w:sz w:val="36"/>
          <w:lang w:val="vi-VN"/>
        </w:rPr>
        <w:t xml:space="preserve">DIPTHONG </w:t>
      </w:r>
      <w:r w:rsidRPr="00FE473B">
        <w:rPr>
          <w:b/>
          <w:bCs/>
          <w:color w:val="FF0000"/>
          <w:sz w:val="40"/>
        </w:rPr>
        <w:t>/aɪ/</w:t>
      </w:r>
    </w:p>
    <w:p w:rsidR="00FE473B" w:rsidRDefault="00FE473B" w:rsidP="008B5F3E">
      <w:pPr>
        <w:pStyle w:val="NormalWeb"/>
        <w:rPr>
          <w:bCs/>
          <w:color w:val="262626" w:themeColor="text1" w:themeTint="D9"/>
          <w:szCs w:val="28"/>
          <w:lang w:val="vi-VN"/>
        </w:rPr>
      </w:pPr>
      <w:r>
        <w:rPr>
          <w:lang w:val="vi-VN"/>
        </w:rPr>
        <w:t xml:space="preserve">Phát âm từ /a/ sang </w:t>
      </w:r>
      <w:r w:rsidRPr="00FE473B">
        <w:rPr>
          <w:color w:val="262626" w:themeColor="text1" w:themeTint="D9"/>
          <w:szCs w:val="28"/>
          <w:lang w:val="vi-VN"/>
        </w:rPr>
        <w:t>/</w:t>
      </w:r>
      <w:r w:rsidRPr="00FE473B">
        <w:rPr>
          <w:bCs/>
          <w:color w:val="262626" w:themeColor="text1" w:themeTint="D9"/>
          <w:szCs w:val="28"/>
        </w:rPr>
        <w:t>ɪ</w:t>
      </w:r>
      <w:r w:rsidRPr="00FE473B">
        <w:rPr>
          <w:bCs/>
          <w:color w:val="262626" w:themeColor="text1" w:themeTint="D9"/>
          <w:szCs w:val="28"/>
          <w:lang w:val="vi-VN"/>
        </w:rPr>
        <w:t>/</w:t>
      </w:r>
    </w:p>
    <w:p w:rsidR="00FE473B" w:rsidRDefault="00FE473B" w:rsidP="008B5F3E">
      <w:pPr>
        <w:pStyle w:val="NormalWeb"/>
        <w:rPr>
          <w:bCs/>
          <w:color w:val="262626" w:themeColor="text1" w:themeTint="D9"/>
          <w:szCs w:val="28"/>
          <w:lang w:val="vi-VN"/>
        </w:rPr>
      </w:pPr>
    </w:p>
    <w:p w:rsidR="00FE473B" w:rsidRPr="00FE473B" w:rsidRDefault="00FE473B" w:rsidP="008B5F3E">
      <w:pPr>
        <w:pStyle w:val="NormalWeb"/>
        <w:rPr>
          <w:b/>
          <w:bCs/>
          <w:color w:val="31849B" w:themeColor="accent5" w:themeShade="BF"/>
          <w:sz w:val="32"/>
          <w:szCs w:val="28"/>
          <w:lang w:val="vi-VN"/>
        </w:rPr>
      </w:pPr>
      <w:r w:rsidRPr="00FE473B">
        <w:rPr>
          <w:b/>
          <w:bCs/>
          <w:color w:val="31849B" w:themeColor="accent5" w:themeShade="BF"/>
          <w:sz w:val="32"/>
          <w:szCs w:val="28"/>
          <w:lang w:val="vi-VN"/>
        </w:rPr>
        <w:t>WORDS</w:t>
      </w:r>
    </w:p>
    <w:tbl>
      <w:tblPr>
        <w:tblW w:w="90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128"/>
        <w:gridCol w:w="1809"/>
        <w:gridCol w:w="3298"/>
      </w:tblGrid>
      <w:tr w:rsidR="00FE473B" w:rsidRPr="00FE473B" w:rsidTr="00FE473B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473B" w:rsidRPr="00FE473B" w:rsidTr="00FE47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/laɪt/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n/adj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ánh sáng / nhẹ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/raɪt/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adj/n/adv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đúng / bên phải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/ˈklaɪ.mət/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khí hậu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Spider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/ˈspaɪ.dər/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con nhện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Smile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/smaɪl/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mỉm cười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/ˈtaɪm.laɪn/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dòng thời gian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Tie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/taɪ/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cà vạt / buộc</w:t>
            </w:r>
          </w:p>
        </w:tc>
      </w:tr>
      <w:tr w:rsidR="00FE473B" w:rsidRPr="00FE473B" w:rsidTr="00FE47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Lie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/laɪ/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nói dối / nằm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/traɪ/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cố gắng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Crying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/ˈkraɪ.ɪŋ/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khóc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/naɪt/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ban đêm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Fight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/faɪt/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chiến đấu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/haɪ/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adj/adv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FE473B" w:rsidRPr="00FE473B" w:rsidTr="00FE47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Bright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/braɪt/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sáng, thông minh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/praɪs/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Nice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/naɪs/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tốt, đẹp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Drive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/draɪv/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lái xe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Bike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/baɪk/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xe đạp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/tʃaɪld/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đứa trẻ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Fly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/flaɪ/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bay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/skaɪ/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bầu trời</w:t>
            </w:r>
          </w:p>
        </w:tc>
      </w:tr>
      <w:tr w:rsidR="00FE473B" w:rsidRPr="00FE473B" w:rsidTr="00FE47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Shy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/ʃaɪ/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nhút nhát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/staɪl/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phong cách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/ˈfaɪər/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lửa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Smile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/smaɪl/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v/n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cười</w:t>
            </w:r>
          </w:p>
        </w:tc>
      </w:tr>
      <w:tr w:rsidR="00FE473B" w:rsidRPr="00FE473B" w:rsidTr="00FE473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/ˈpraɪ.vət/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riêng tư</w:t>
            </w:r>
          </w:p>
        </w:tc>
      </w:tr>
      <w:tr w:rsidR="00FE473B" w:rsidRPr="00FE473B" w:rsidTr="00FE47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Silence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/ˈsaɪ.ləns/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im lặng</w:t>
            </w:r>
          </w:p>
        </w:tc>
      </w:tr>
    </w:tbl>
    <w:p w:rsidR="00FE473B" w:rsidRPr="00FE473B" w:rsidRDefault="00FE473B" w:rsidP="008B5F3E">
      <w:pPr>
        <w:pStyle w:val="NormalWeb"/>
        <w:rPr>
          <w:b/>
          <w:color w:val="31849B" w:themeColor="accent5" w:themeShade="BF"/>
          <w:sz w:val="28"/>
          <w:szCs w:val="28"/>
          <w:lang w:val="vi-VN"/>
        </w:rPr>
      </w:pPr>
      <w:r w:rsidRPr="00FE473B">
        <w:rPr>
          <w:b/>
          <w:color w:val="31849B" w:themeColor="accent5" w:themeShade="BF"/>
          <w:sz w:val="28"/>
          <w:szCs w:val="28"/>
          <w:lang w:val="vi-VN"/>
        </w:rPr>
        <w:t>WORD PAIRS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675"/>
        <w:gridCol w:w="4189"/>
      </w:tblGrid>
      <w:tr w:rsidR="00FE473B" w:rsidRPr="00FE473B" w:rsidTr="00FE473B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473B" w:rsidRPr="00FE473B" w:rsidTr="00FE473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my nice bike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/maɪ naɪs baɪk/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chiếc xe đạp đẹp của tôi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 bright light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/ə braɪt laɪt/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một ánh sáng sáng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the right time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/ðə raɪt taɪm/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thời điểm đúng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 white sky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/ə waɪt skaɪ/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bầu trời trắng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 high price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/ə haɪ praɪs/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giá cao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my shy child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/maɪ ʃaɪ tʃaɪld/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đứa trẻ nhút nhát của tôi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 quiet night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/ə ˈkwaɪət naɪt/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một đêm yên tĩnh</w:t>
            </w:r>
          </w:p>
        </w:tc>
      </w:tr>
      <w:tr w:rsidR="00FE473B" w:rsidRPr="00FE473B" w:rsidTr="00FE473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try new ideas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/traɪ nuː aɪˈdɪəz/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thử ý tưởng mới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a bright smile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/ə braɪt smaɪl/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nụ cười rạng rỡ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my flying kite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/maɪ ˈflaɪɪŋ kaɪt/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con diều đang bay của tôi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write my name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/raɪt maɪ neɪm/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viết tên tôi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light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/faɪnd ðə laɪt/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tìm ánh sáng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climb the high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/klaɪm ðə haɪ/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leo lên cao</w:t>
            </w:r>
          </w:p>
        </w:tc>
      </w:tr>
      <w:tr w:rsidR="00FE473B" w:rsidRPr="00FE473B" w:rsidTr="00FE473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ride my bike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/raɪd maɪ baɪk/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đi xe đạp của tôi</w:t>
            </w:r>
          </w:p>
        </w:tc>
      </w:tr>
      <w:tr w:rsidR="00FE473B" w:rsidRPr="00FE473B" w:rsidTr="00FE473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hide my file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/haɪd maɪ faɪl/</w:t>
            </w:r>
          </w:p>
        </w:tc>
        <w:tc>
          <w:tcPr>
            <w:tcW w:w="0" w:type="auto"/>
            <w:vAlign w:val="center"/>
            <w:hideMark/>
          </w:tcPr>
          <w:p w:rsidR="00FE473B" w:rsidRPr="00FE473B" w:rsidRDefault="00FE473B" w:rsidP="00FE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73B">
              <w:rPr>
                <w:rFonts w:ascii="Times New Roman" w:eastAsia="Times New Roman" w:hAnsi="Times New Roman" w:cs="Times New Roman"/>
                <w:sz w:val="24"/>
                <w:szCs w:val="24"/>
              </w:rPr>
              <w:t>giấu tài liệu của tôi</w:t>
            </w:r>
          </w:p>
        </w:tc>
      </w:tr>
    </w:tbl>
    <w:p w:rsidR="00FE473B" w:rsidRPr="00FE473B" w:rsidRDefault="00FE473B" w:rsidP="008B5F3E">
      <w:pPr>
        <w:pStyle w:val="NormalWeb"/>
        <w:rPr>
          <w:b/>
          <w:color w:val="31849B" w:themeColor="accent5" w:themeShade="BF"/>
          <w:sz w:val="28"/>
          <w:szCs w:val="28"/>
          <w:lang w:val="vi-VN"/>
        </w:rPr>
      </w:pPr>
      <w:r w:rsidRPr="00FE473B">
        <w:rPr>
          <w:b/>
          <w:color w:val="31849B" w:themeColor="accent5" w:themeShade="BF"/>
          <w:sz w:val="28"/>
          <w:szCs w:val="28"/>
          <w:lang w:val="vi-VN"/>
        </w:rPr>
        <w:t>SENTENCES</w:t>
      </w:r>
    </w:p>
    <w:p w:rsidR="00FE473B" w:rsidRDefault="00FE473B" w:rsidP="008B5F3E">
      <w:pPr>
        <w:pStyle w:val="NormalWeb"/>
      </w:pPr>
      <w:r>
        <w:rPr>
          <w:lang w:val="vi-VN"/>
        </w:rPr>
        <w:t>1.</w:t>
      </w:r>
      <w:r>
        <w:t>I like my bike.</w:t>
      </w:r>
      <w:r>
        <w:br/>
        <w:t>/aɪ laɪk maɪ baɪk/</w:t>
      </w:r>
      <w:r>
        <w:br/>
        <w:t>Tôi thích xe đạp của tôi.</w:t>
      </w:r>
    </w:p>
    <w:p w:rsidR="00FE473B" w:rsidRDefault="00FE473B" w:rsidP="008B5F3E">
      <w:pPr>
        <w:pStyle w:val="NormalWeb"/>
      </w:pPr>
      <w:r>
        <w:rPr>
          <w:lang w:val="vi-VN"/>
        </w:rPr>
        <w:t>2.</w:t>
      </w:r>
      <w:r>
        <w:t>The sky is bright.</w:t>
      </w:r>
      <w:r>
        <w:br/>
        <w:t>/ðə skaɪ ɪz braɪt/</w:t>
      </w:r>
      <w:r>
        <w:br/>
        <w:t>Bầu trời sáng.</w:t>
      </w:r>
    </w:p>
    <w:p w:rsidR="00FE473B" w:rsidRDefault="00FE473B" w:rsidP="008B5F3E">
      <w:pPr>
        <w:pStyle w:val="NormalWeb"/>
      </w:pPr>
      <w:r>
        <w:rPr>
          <w:lang w:val="vi-VN"/>
        </w:rPr>
        <w:t>3.</w:t>
      </w:r>
      <w:r>
        <w:t>My child is shy.</w:t>
      </w:r>
      <w:r>
        <w:br/>
        <w:t>/maɪ tʃaɪld ɪz ʃaɪ/</w:t>
      </w:r>
      <w:r>
        <w:br/>
        <w:t>Con tôi nhút nhát.</w:t>
      </w:r>
    </w:p>
    <w:p w:rsidR="00FE473B" w:rsidRDefault="00FE473B" w:rsidP="008B5F3E">
      <w:pPr>
        <w:pStyle w:val="NormalWeb"/>
      </w:pPr>
      <w:r>
        <w:rPr>
          <w:lang w:val="vi-VN"/>
        </w:rPr>
        <w:lastRenderedPageBreak/>
        <w:t>4.5</w:t>
      </w:r>
      <w:r>
        <w:t>I try to find the right light in the night sky.</w:t>
      </w:r>
      <w:r>
        <w:br/>
        <w:t>/aɪ traɪ tə faɪnd ðə raɪt laɪt ɪn ðə naɪt skaɪ/</w:t>
      </w:r>
      <w:r>
        <w:br/>
        <w:t>Tôi cố tìm ánh sáng đúng trong bầu trời đêm.</w:t>
      </w:r>
    </w:p>
    <w:p w:rsidR="00FE473B" w:rsidRDefault="00FE473B" w:rsidP="008B5F3E">
      <w:pPr>
        <w:pStyle w:val="NormalWeb"/>
      </w:pPr>
      <w:r>
        <w:rPr>
          <w:lang w:val="vi-VN"/>
        </w:rPr>
        <w:t>5.</w:t>
      </w:r>
      <w:r>
        <w:t>Why is the price so high for that design?</w:t>
      </w:r>
      <w:r>
        <w:br/>
        <w:t>/waɪ ɪz ðə praɪs soʊ haɪ fər ðæt dɪˈzaɪn/</w:t>
      </w:r>
      <w:r>
        <w:br/>
        <w:t>Tại sao giá lại cao cho thiết kế đó?</w:t>
      </w:r>
    </w:p>
    <w:p w:rsidR="00FE473B" w:rsidRDefault="00FE473B" w:rsidP="008B5F3E">
      <w:pPr>
        <w:pStyle w:val="NormalWeb"/>
      </w:pPr>
      <w:r>
        <w:rPr>
          <w:lang w:val="vi-VN"/>
        </w:rPr>
        <w:t>6.</w:t>
      </w:r>
      <w:r>
        <w:t>After crying for hours, my brother smiles.</w:t>
      </w:r>
      <w:r>
        <w:br/>
        <w:t>/ˈæftər ˈkraɪɪŋ fər ˈaʊərz, maɪ ˈbrʌðər smaɪlz/</w:t>
      </w:r>
      <w:r>
        <w:br/>
        <w:t>Sau khi khóc hàng giờ, anh trai tôi mỉm cười.</w:t>
      </w:r>
    </w:p>
    <w:p w:rsidR="00FE473B" w:rsidRDefault="00FE473B" w:rsidP="008B5F3E">
      <w:pPr>
        <w:pStyle w:val="NormalWeb"/>
        <w:rPr>
          <w:color w:val="262626" w:themeColor="text1" w:themeTint="D9"/>
          <w:szCs w:val="28"/>
          <w:lang w:val="vi-VN"/>
        </w:rPr>
      </w:pPr>
      <w:r>
        <w:rPr>
          <w:lang w:val="vi-VN"/>
        </w:rPr>
        <w:t>7.</w:t>
      </w:r>
      <w:r>
        <w:t>It’s ninety-nine-hour drive to Hawaii.</w:t>
      </w:r>
      <w:r>
        <w:br/>
        <w:t>/ɪts ˈnaɪnti naɪn ˈaʊər draɪv tə həˈwaɪi/</w:t>
      </w:r>
      <w:r>
        <w:br/>
        <w:t>Đó là chuyến lái xe 99 giờ đến Hawaii.</w:t>
      </w:r>
    </w:p>
    <w:p w:rsidR="00FE473B" w:rsidRDefault="00FE473B" w:rsidP="008B5F3E">
      <w:pPr>
        <w:pStyle w:val="NormalWeb"/>
      </w:pPr>
      <w:r>
        <w:rPr>
          <w:lang w:val="vi-VN"/>
        </w:rPr>
        <w:t>8.</w:t>
      </w:r>
      <w:r>
        <w:t>A shy child tries to fly a high white kite in the sky.</w:t>
      </w:r>
      <w:r>
        <w:br/>
        <w:t>/ə ʃaɪ tʃaɪld traɪz tə flaɪ ə haɪ waɪt kaɪt ɪn ðə skaɪ/</w:t>
      </w:r>
      <w:r>
        <w:br/>
        <w:t>Một đứa trẻ nhút nhát cố thả diều trắng cao trên bầu trời.</w:t>
      </w:r>
    </w:p>
    <w:p w:rsidR="00FE473B" w:rsidRDefault="00FE473B" w:rsidP="00FE473B">
      <w:pPr>
        <w:pStyle w:val="pdq2pgselectionanchorcontainer"/>
      </w:pPr>
      <w:r>
        <w:rPr>
          <w:lang w:val="vi-VN"/>
        </w:rPr>
        <w:t>9.</w:t>
      </w:r>
      <w:r>
        <w:t>I try to write right lines at night by bright light.</w:t>
      </w:r>
      <w:r>
        <w:br/>
        <w:t>/aɪ traɪ tə raɪt raɪt laɪnz æt naɪt baɪ braɪt laɪt/</w:t>
      </w:r>
      <w:r>
        <w:br/>
        <w:t>Tôi cố viết những dòng đúng vào ban đêm dưới ánh sáng sáng.</w:t>
      </w:r>
    </w:p>
    <w:p w:rsidR="00FE473B" w:rsidRDefault="00FE473B" w:rsidP="00FE473B">
      <w:pPr>
        <w:pStyle w:val="pdq2pgselectionanchorcontainer"/>
      </w:pPr>
    </w:p>
    <w:p w:rsidR="00FE473B" w:rsidRPr="00FE473B" w:rsidRDefault="00FE473B" w:rsidP="00FE473B">
      <w:pPr>
        <w:pStyle w:val="pdq2pgselectionanchorcontainer"/>
        <w:rPr>
          <w:b/>
          <w:color w:val="FF0000"/>
          <w:sz w:val="36"/>
        </w:rPr>
      </w:pPr>
      <w:r w:rsidRPr="00FE473B">
        <w:rPr>
          <w:b/>
          <w:color w:val="FF0000"/>
          <w:sz w:val="36"/>
          <w:lang w:val="vi-VN"/>
        </w:rPr>
        <w:t xml:space="preserve">DIPTHONG </w:t>
      </w:r>
      <w:r w:rsidRPr="00FE473B">
        <w:rPr>
          <w:b/>
          <w:bCs/>
          <w:color w:val="FF0000"/>
          <w:sz w:val="40"/>
        </w:rPr>
        <w:t>/ɔɪ/</w:t>
      </w:r>
    </w:p>
    <w:p w:rsidR="00FE473B" w:rsidRPr="00FE473B" w:rsidRDefault="00FE473B" w:rsidP="00FE4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473B">
        <w:rPr>
          <w:rFonts w:ascii="Times New Roman" w:eastAsia="Times New Roman" w:hAnsi="Symbol" w:cs="Times New Roman"/>
          <w:sz w:val="24"/>
          <w:szCs w:val="24"/>
        </w:rPr>
        <w:t></w:t>
      </w:r>
      <w:r w:rsidRPr="00FE473B">
        <w:rPr>
          <w:rFonts w:ascii="Times New Roman" w:eastAsia="Times New Roman" w:hAnsi="Times New Roman" w:cs="Times New Roman"/>
          <w:sz w:val="24"/>
          <w:szCs w:val="24"/>
        </w:rPr>
        <w:t xml:space="preserve">  Bắt</w:t>
      </w:r>
      <w:proofErr w:type="gramEnd"/>
      <w:r w:rsidRPr="00FE473B">
        <w:rPr>
          <w:rFonts w:ascii="Times New Roman" w:eastAsia="Times New Roman" w:hAnsi="Times New Roman" w:cs="Times New Roman"/>
          <w:sz w:val="24"/>
          <w:szCs w:val="24"/>
        </w:rPr>
        <w:t xml:space="preserve"> đầu từ /ɔ/ → miệng tròn, giống âm “o” </w:t>
      </w:r>
    </w:p>
    <w:p w:rsidR="00FE473B" w:rsidRDefault="00FE473B" w:rsidP="00FE473B">
      <w:pPr>
        <w:pStyle w:val="pdq2pgselectionanchorcontainer"/>
      </w:pPr>
      <w:proofErr w:type="gramStart"/>
      <w:r w:rsidRPr="00FE473B">
        <w:rPr>
          <w:rFonts w:hAnsi="Symbol"/>
        </w:rPr>
        <w:t></w:t>
      </w:r>
      <w:r w:rsidRPr="00FE473B">
        <w:t xml:space="preserve">  Trượt</w:t>
      </w:r>
      <w:proofErr w:type="gramEnd"/>
      <w:r w:rsidRPr="00FE473B">
        <w:t xml:space="preserve"> nhanh sang /ɪ/ → âm “i” ngắn</w:t>
      </w:r>
    </w:p>
    <w:p w:rsidR="00172E54" w:rsidRPr="00172E54" w:rsidRDefault="00172E54" w:rsidP="00FE473B">
      <w:pPr>
        <w:pStyle w:val="pdq2pgselectionanchorcontainer"/>
        <w:rPr>
          <w:b/>
        </w:rPr>
      </w:pPr>
      <w:r w:rsidRPr="00172E54">
        <w:rPr>
          <w:b/>
          <w:color w:val="31849B" w:themeColor="accent5" w:themeShade="BF"/>
          <w:sz w:val="28"/>
          <w:lang w:val="vi-VN"/>
        </w:rPr>
        <w:t>WORDS</w:t>
      </w:r>
    </w:p>
    <w:tbl>
      <w:tblPr>
        <w:tblW w:w="9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223"/>
        <w:gridCol w:w="1695"/>
        <w:gridCol w:w="3381"/>
      </w:tblGrid>
      <w:tr w:rsidR="00172E54" w:rsidRPr="00172E54" w:rsidTr="00172E54">
        <w:trPr>
          <w:trHeight w:val="14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loại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Oil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/ɔɪl/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dầu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Boil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/bɔɪl/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đun sôi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Toilet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/ˈtɔɪ.lət/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nhà vệ sinh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Moist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/mɔɪst/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/əˈvɔɪd/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Poison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/ˈpɔɪ.zən/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chất độc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/bɔɪ/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cậu bé</w:t>
            </w:r>
          </w:p>
        </w:tc>
      </w:tr>
      <w:tr w:rsidR="00172E54" w:rsidRPr="00172E54" w:rsidTr="00172E54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Joy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/dʒɔɪ/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niềm vui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/tɔɪ/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đồ chơi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Annoy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/əˈnɔɪ/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làm phiền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tận hưởng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/dɪˈstrɔɪ/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phá hủy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Coin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/kɔɪn/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đồng xu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/vɔɪs/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giọng nói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/tʃɔɪs/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sự lựa chọn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/pɔɪnt/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n/v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điểm / chỉ ra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/dʒɔɪn/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tham gia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/nɔɪz/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tiếng ồn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Royal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/ˈrɔɪ.əl/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hoàng gia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Loyal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/ˈlɔɪ.əl/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trung thành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/ɪmˈplɔɪ.ər/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sử dụng lao động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/ɪmˈplɔɪ.mənt/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việc làm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/əˈpɔɪnt.mənt/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cuộc hẹn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Disappoint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/ˌdɪs.əˈpɔɪnt/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làm thất vọng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Voyage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/ˈvɔɪ.ɪdʒ/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chuyến đi xa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/ɪmˈplɔɪ.iː/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Loyalist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/ˈlɔɪ.ə.lɪst/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trung thành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/əˈpɔɪnt.mənt/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cuộc hẹn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Annoying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/əˈnɔɪ.ɪŋ/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gây khó chịu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Destroyer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/dɪˈstrɔɪ.ər/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kẻ phá hủy / tàu khu trục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Royalty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/ˈrɔɪ.əl.ti/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hoàng tộc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Enjoyable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/ɪnˈdʒɔɪ.ə.bəl/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thú vị, dễ chịu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Poisonous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/ˈpɔɪ.zə.nəs/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có độc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Boiling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/ˈbɔɪ.lɪŋ/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adj/v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đang sôi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Oily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/ˈɔɪ.li/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nhiều dầu</w:t>
            </w:r>
          </w:p>
        </w:tc>
      </w:tr>
      <w:tr w:rsidR="00172E54" w:rsidRPr="00172E54" w:rsidTr="00172E5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/ˈmɔɪs.tʃər/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độ ẩm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Boyfriend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/ˈbɔɪ.frend/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bạn trai</w:t>
            </w:r>
          </w:p>
        </w:tc>
      </w:tr>
      <w:tr w:rsidR="00172E54" w:rsidRPr="00172E54" w:rsidTr="00172E5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Joyful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/ˈdʒɔɪ.fəl/</w:t>
            </w:r>
          </w:p>
        </w:tc>
        <w:tc>
          <w:tcPr>
            <w:tcW w:w="1665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3336" w:type="dxa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vui vẻ</w:t>
            </w:r>
          </w:p>
        </w:tc>
      </w:tr>
    </w:tbl>
    <w:p w:rsidR="00172E54" w:rsidRPr="00FE473B" w:rsidRDefault="00172E54" w:rsidP="00FE473B">
      <w:pPr>
        <w:pStyle w:val="pdq2pgselectionanchorcontainer"/>
        <w:rPr>
          <w:lang w:val="vi-VN"/>
        </w:rPr>
      </w:pPr>
    </w:p>
    <w:p w:rsidR="00FE473B" w:rsidRPr="00172E54" w:rsidRDefault="00172E54" w:rsidP="008B5F3E">
      <w:pPr>
        <w:pStyle w:val="NormalWeb"/>
        <w:rPr>
          <w:b/>
          <w:color w:val="31849B" w:themeColor="accent5" w:themeShade="BF"/>
          <w:szCs w:val="28"/>
          <w:lang w:val="vi-VN"/>
        </w:rPr>
      </w:pPr>
      <w:r w:rsidRPr="00172E54">
        <w:rPr>
          <w:b/>
          <w:color w:val="31849B" w:themeColor="accent5" w:themeShade="BF"/>
          <w:szCs w:val="28"/>
          <w:lang w:val="vi-VN"/>
        </w:rPr>
        <w:t>WORD PAIRS</w:t>
      </w:r>
    </w:p>
    <w:tbl>
      <w:tblPr>
        <w:tblW w:w="102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792"/>
        <w:gridCol w:w="4871"/>
      </w:tblGrid>
      <w:tr w:rsidR="00172E54" w:rsidRPr="00172E54" w:rsidTr="00172E54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Cụm từ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âm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boil the oil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/bɔɪl ðə ɔɪl/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đun sôi dầu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avoid the noise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/əˈvɔɪd ðə nɔɪz/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tránh tiếng ồn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 the toy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 ðə tɔɪ/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chơi đồ chơi vui vẻ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destroy the coin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/dɪˈstrɔɪ ðə kɔɪn/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phá hủy đồng xu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join the boys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/dʒɔɪn ðə bɔɪz/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tham gia với các cậu bé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voice the choice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/vɔɪs ðə tʃɔɪs/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nói ra lựa chọn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avoid the poison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/əˈvɔɪd ðə ˈpɔɪzən/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tránh chất độc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 the voyage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 ðə ˈvɔɪɪdʒ/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tận hưởng chuyến đi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spoil the joy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/spɔɪl ðə dʒɔɪ/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phá hỏng niềm vui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join the point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/dʒɔɪn ðə pɔɪnt/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tham gia điểm (ngữ cảnh học)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 the noise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 ðə nɔɪz/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tận hưởng tiếng ồn</w:t>
            </w:r>
          </w:p>
        </w:tc>
      </w:tr>
      <w:tr w:rsidR="00172E54" w:rsidRPr="00172E54" w:rsidTr="00172E54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avoid the oil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/əˈvɔɪd ðə ɔɪl/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tránh dầu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boil the toy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/bɔɪl ðə tɔɪ/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đun đồ chơi (ngữ cảnh luyện âm)</w:t>
            </w:r>
          </w:p>
        </w:tc>
      </w:tr>
      <w:tr w:rsidR="00172E54" w:rsidRPr="00172E54" w:rsidTr="00172E54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enjoy the voice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/ɪnˈdʒɔɪ ðə vɔɪs/</w:t>
            </w:r>
          </w:p>
        </w:tc>
        <w:tc>
          <w:tcPr>
            <w:tcW w:w="0" w:type="auto"/>
            <w:vAlign w:val="center"/>
            <w:hideMark/>
          </w:tcPr>
          <w:p w:rsidR="00172E54" w:rsidRPr="00172E54" w:rsidRDefault="00172E54" w:rsidP="00172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E54">
              <w:rPr>
                <w:rFonts w:ascii="Times New Roman" w:eastAsia="Times New Roman" w:hAnsi="Times New Roman" w:cs="Times New Roman"/>
                <w:sz w:val="24"/>
                <w:szCs w:val="24"/>
              </w:rPr>
              <w:t>tận hưởng giọng nói</w:t>
            </w:r>
          </w:p>
        </w:tc>
      </w:tr>
    </w:tbl>
    <w:p w:rsidR="00172E54" w:rsidRDefault="00172E54" w:rsidP="008B5F3E">
      <w:pPr>
        <w:pStyle w:val="NormalWeb"/>
        <w:rPr>
          <w:color w:val="262626" w:themeColor="text1" w:themeTint="D9"/>
          <w:szCs w:val="28"/>
          <w:lang w:val="vi-VN"/>
        </w:rPr>
      </w:pPr>
    </w:p>
    <w:p w:rsidR="00172E54" w:rsidRPr="00172E54" w:rsidRDefault="00172E54" w:rsidP="008B5F3E">
      <w:pPr>
        <w:pStyle w:val="NormalWeb"/>
        <w:rPr>
          <w:b/>
          <w:color w:val="31849B" w:themeColor="accent5" w:themeShade="BF"/>
          <w:szCs w:val="28"/>
          <w:lang w:val="vi-VN"/>
        </w:rPr>
      </w:pPr>
      <w:r w:rsidRPr="00172E54">
        <w:rPr>
          <w:b/>
          <w:color w:val="31849B" w:themeColor="accent5" w:themeShade="BF"/>
          <w:szCs w:val="28"/>
          <w:lang w:val="vi-VN"/>
        </w:rPr>
        <w:t>SENTENCES</w:t>
      </w:r>
    </w:p>
    <w:p w:rsidR="00172E54" w:rsidRDefault="00172E54" w:rsidP="008B5F3E">
      <w:pPr>
        <w:pStyle w:val="NormalWeb"/>
      </w:pPr>
      <w:r>
        <w:rPr>
          <w:lang w:val="vi-VN"/>
        </w:rPr>
        <w:t>1.</w:t>
      </w:r>
      <w:r>
        <w:t>The boy has a toy.</w:t>
      </w:r>
      <w:r>
        <w:br/>
        <w:t>/ðə bɔɪ hæz ə tɔɪ/</w:t>
      </w:r>
      <w:r>
        <w:br/>
        <w:t>Cậu bé có một món đồ chơi.</w:t>
      </w:r>
    </w:p>
    <w:p w:rsidR="00172E54" w:rsidRDefault="00172E54" w:rsidP="008B5F3E">
      <w:pPr>
        <w:pStyle w:val="NormalWeb"/>
      </w:pPr>
      <w:r>
        <w:rPr>
          <w:lang w:val="vi-VN"/>
        </w:rPr>
        <w:t>2.</w:t>
      </w:r>
      <w:r>
        <w:t>I enjoy the noise.</w:t>
      </w:r>
      <w:r>
        <w:br/>
        <w:t>/aɪ ɪnˈdʒɔɪ ðə nɔɪz/</w:t>
      </w:r>
      <w:r>
        <w:br/>
        <w:t>Tôi thích tiếng ồn.</w:t>
      </w:r>
    </w:p>
    <w:p w:rsidR="00172E54" w:rsidRDefault="00172E54" w:rsidP="008B5F3E">
      <w:pPr>
        <w:pStyle w:val="NormalWeb"/>
      </w:pPr>
      <w:r>
        <w:rPr>
          <w:lang w:val="vi-VN"/>
        </w:rPr>
        <w:t>3.</w:t>
      </w:r>
      <w:r>
        <w:t>Please avoid the poison.</w:t>
      </w:r>
      <w:r>
        <w:br/>
        <w:t>/pliːz əˈvɔɪd ðə ˈpɔɪzən/</w:t>
      </w:r>
      <w:r>
        <w:br/>
        <w:t>Hãy tránh chất độc.</w:t>
      </w:r>
    </w:p>
    <w:p w:rsidR="00172E54" w:rsidRDefault="00172E54" w:rsidP="008B5F3E">
      <w:pPr>
        <w:pStyle w:val="NormalWeb"/>
      </w:pPr>
      <w:r>
        <w:rPr>
          <w:lang w:val="vi-VN"/>
        </w:rPr>
        <w:t>4.</w:t>
      </w:r>
      <w:r>
        <w:t>The noisy boy enjoys a toy.</w:t>
      </w:r>
      <w:r>
        <w:br/>
        <w:t>/ðə ˈnɔɪzi bɔɪ ɪnˈdʒɔɪz ə tɔɪ/</w:t>
      </w:r>
      <w:r>
        <w:br/>
        <w:t>Cậu bé ồn ào thích một món đồ chơi.</w:t>
      </w:r>
    </w:p>
    <w:p w:rsidR="00172E54" w:rsidRDefault="00172E54" w:rsidP="008B5F3E">
      <w:pPr>
        <w:pStyle w:val="NormalWeb"/>
      </w:pPr>
      <w:r>
        <w:rPr>
          <w:lang w:val="vi-VN"/>
        </w:rPr>
        <w:t>5.</w:t>
      </w:r>
      <w:r>
        <w:t>Do not avoid it. It’s your choice.</w:t>
      </w:r>
      <w:r>
        <w:br/>
        <w:t>/duː nɒt əˈvɔɪd ɪt. ɪts jʊər tʃɔɪs/</w:t>
      </w:r>
      <w:r>
        <w:br/>
        <w:t>Đừng tránh nó. Đó là lựa chọn của bạn.</w:t>
      </w:r>
    </w:p>
    <w:p w:rsidR="00172E54" w:rsidRDefault="00172E54" w:rsidP="008B5F3E">
      <w:pPr>
        <w:pStyle w:val="NormalWeb"/>
      </w:pPr>
      <w:r>
        <w:rPr>
          <w:lang w:val="vi-VN"/>
        </w:rPr>
        <w:t>6.</w:t>
      </w:r>
      <w:r>
        <w:t>I can’t enjoy this movie because of the annoying noise from that boy.</w:t>
      </w:r>
      <w:r>
        <w:br/>
        <w:t>/aɪ kænt ɪnˈdʒɔɪ ðɪs ˈmuːvi bɪˈkɔːz əv ði əˈnɔɪɪŋ nɔɪz frəm ðæt bɔɪ/</w:t>
      </w:r>
      <w:r>
        <w:br/>
        <w:t>Tôi không thể tận hưởng bộ phim này vì tiếng ồn khó chịu từ cậu bé đó.</w:t>
      </w:r>
    </w:p>
    <w:p w:rsidR="00172E54" w:rsidRDefault="00172E54" w:rsidP="008B5F3E">
      <w:pPr>
        <w:pStyle w:val="NormalWeb"/>
        <w:rPr>
          <w:color w:val="262626" w:themeColor="text1" w:themeTint="D9"/>
          <w:szCs w:val="28"/>
          <w:lang w:val="vi-VN"/>
        </w:rPr>
      </w:pPr>
      <w:r>
        <w:rPr>
          <w:lang w:val="vi-VN"/>
        </w:rPr>
        <w:lastRenderedPageBreak/>
        <w:t>7.</w:t>
      </w:r>
      <w:r>
        <w:t>Don’t destroy yourself by being disappointed so much.</w:t>
      </w:r>
      <w:r>
        <w:br/>
        <w:t>/doʊnt dɪˈstrɔɪ jɔːrˈsɛlf baɪ ˈbiːɪŋ ˌdɪsəˈpɔɪntɪd soʊ mʌtʃ/</w:t>
      </w:r>
      <w:r>
        <w:br/>
        <w:t>Đừng tự hủy hoại bản thân vì thất vọng quá nhiều.</w:t>
      </w:r>
    </w:p>
    <w:p w:rsidR="00FE473B" w:rsidRDefault="00172E54" w:rsidP="008B5F3E">
      <w:pPr>
        <w:pStyle w:val="NormalWeb"/>
      </w:pPr>
      <w:r>
        <w:rPr>
          <w:lang w:val="vi-VN"/>
        </w:rPr>
        <w:t>8.</w:t>
      </w:r>
      <w:r>
        <w:t>I have an appointment with an employee who works in a very enjoyable company.</w:t>
      </w:r>
      <w:r>
        <w:br/>
        <w:t>/aɪ hæv ən əˈpɔɪntmənt wɪð ən ɪmˈplɔɪiː huː wɜːrks ɪn ə ˈenʤɔɪəbəl ˈkʌmpəni/</w:t>
      </w:r>
      <w:r>
        <w:br/>
        <w:t>Tôi có một cuộc hẹn với một nhân viên làm việc trong một công ty rất thú vị.</w:t>
      </w:r>
    </w:p>
    <w:p w:rsidR="00172E54" w:rsidRPr="00FE473B" w:rsidRDefault="00B86CCE" w:rsidP="008B5F3E">
      <w:pPr>
        <w:pStyle w:val="NormalWeb"/>
        <w:rPr>
          <w:color w:val="262626" w:themeColor="text1" w:themeTint="D9"/>
          <w:szCs w:val="28"/>
          <w:lang w:val="vi-VN"/>
        </w:rPr>
      </w:pPr>
      <w:r>
        <w:rPr>
          <w:lang w:val="vi-VN"/>
        </w:rPr>
        <w:t>9.</w:t>
      </w:r>
      <w:r w:rsidR="00172E54">
        <w:t>Don’t disappoint your team when you join the meeting, because every point is important.</w:t>
      </w:r>
      <w:r w:rsidR="00172E54">
        <w:br/>
        <w:t>/doʊnt ˌdɪsəˈpɔɪnt jɔːr tiːm wen ju dʒɔɪn ðə ˈmiːtɪŋ bɪˈkɒz ˈevri pɔɪnt ɪz ɪmˈpɔːrtənt/</w:t>
      </w:r>
      <w:r w:rsidR="00172E54">
        <w:br/>
        <w:t>Đừng làm đội của bạn thất vọng khi tham gia cuộc họp, vì mọi điểm đều quan trọng.</w:t>
      </w:r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  <w:bookmarkStart w:id="0" w:name="_GoBack"/>
      <w:bookmarkEnd w:id="0"/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8B5F3E" w:rsidRDefault="008B5F3E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CF5355" w:rsidRDefault="00CF5355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CF5355" w:rsidRPr="00523157" w:rsidRDefault="00CF5355" w:rsidP="00864293">
      <w:pPr>
        <w:pStyle w:val="NormalWeb"/>
        <w:rPr>
          <w:b/>
          <w:color w:val="31849B" w:themeColor="accent5" w:themeShade="BF"/>
          <w:sz w:val="32"/>
          <w:lang w:val="vi-VN"/>
        </w:rPr>
      </w:pPr>
    </w:p>
    <w:p w:rsidR="00523157" w:rsidRPr="00523157" w:rsidRDefault="00523157" w:rsidP="00864293">
      <w:pPr>
        <w:pStyle w:val="NormalWeb"/>
        <w:rPr>
          <w:b/>
          <w:color w:val="FF0000"/>
          <w:sz w:val="32"/>
          <w:lang w:val="vi-VN"/>
        </w:rPr>
      </w:pPr>
    </w:p>
    <w:p w:rsidR="00FC57AC" w:rsidRDefault="00FC57AC" w:rsidP="00864293">
      <w:pPr>
        <w:pStyle w:val="NormalWeb"/>
        <w:rPr>
          <w:lang w:val="vi-VN"/>
        </w:rPr>
      </w:pPr>
    </w:p>
    <w:p w:rsidR="00FC57AC" w:rsidRPr="0043033C" w:rsidRDefault="00FC57AC" w:rsidP="00864293">
      <w:pPr>
        <w:pStyle w:val="NormalWeb"/>
        <w:rPr>
          <w:lang w:val="vi-VN"/>
        </w:rPr>
      </w:pPr>
    </w:p>
    <w:p w:rsidR="00D14315" w:rsidRDefault="00D14315" w:rsidP="00864293">
      <w:pPr>
        <w:pStyle w:val="NormalWeb"/>
        <w:rPr>
          <w:lang w:val="vi-VN"/>
        </w:rPr>
      </w:pPr>
    </w:p>
    <w:p w:rsidR="00D14315" w:rsidRPr="0053373E" w:rsidRDefault="00D14315" w:rsidP="00864293">
      <w:pPr>
        <w:pStyle w:val="NormalWeb"/>
        <w:rPr>
          <w:lang w:val="vi-VN"/>
        </w:rPr>
      </w:pPr>
    </w:p>
    <w:p w:rsid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864293" w:rsidRDefault="00864293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AC0B12" w:rsidRDefault="00AC0B12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7636B6" w:rsidRPr="00504957" w:rsidRDefault="007636B6" w:rsidP="007636B6">
      <w:pPr>
        <w:tabs>
          <w:tab w:val="left" w:pos="6823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Default="000D5D15" w:rsidP="006D0418">
      <w:pPr>
        <w:rPr>
          <w:b/>
          <w:lang w:val="vi-VN"/>
        </w:rPr>
      </w:pPr>
    </w:p>
    <w:p w:rsidR="000D5D15" w:rsidRPr="006D0418" w:rsidRDefault="000D5D15" w:rsidP="006D0418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122FFB" w:rsidRDefault="00122FFB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6D0418" w:rsidRDefault="006D0418" w:rsidP="00C21CB4">
      <w:pPr>
        <w:rPr>
          <w:b/>
          <w:lang w:val="vi-VN"/>
        </w:rPr>
      </w:pPr>
    </w:p>
    <w:p w:rsidR="00122FFB" w:rsidRDefault="00122FFB" w:rsidP="00C21CB4">
      <w:pPr>
        <w:rPr>
          <w:b/>
          <w:lang w:val="vi-VN"/>
        </w:rPr>
      </w:pPr>
    </w:p>
    <w:p w:rsidR="00A82CF0" w:rsidRDefault="00A82CF0" w:rsidP="00C21CB4">
      <w:pPr>
        <w:rPr>
          <w:b/>
          <w:lang w:val="vi-VN"/>
        </w:rPr>
      </w:pPr>
    </w:p>
    <w:p w:rsidR="00A82CF0" w:rsidRDefault="00A82CF0" w:rsidP="00C21CB4">
      <w:pPr>
        <w:rPr>
          <w:b/>
          <w:lang w:val="vi-VN"/>
        </w:rPr>
      </w:pPr>
    </w:p>
    <w:p w:rsidR="00122FFB" w:rsidRDefault="00122FFB" w:rsidP="00C21CB4">
      <w:pPr>
        <w:rPr>
          <w:b/>
          <w:lang w:val="vi-VN"/>
        </w:rPr>
      </w:pPr>
    </w:p>
    <w:p w:rsidR="00A82CF0" w:rsidRDefault="00A82CF0" w:rsidP="00C21CB4">
      <w:pPr>
        <w:rPr>
          <w:b/>
          <w:lang w:val="vi-VN"/>
        </w:rPr>
      </w:pPr>
    </w:p>
    <w:p w:rsidR="00A82CF0" w:rsidRDefault="00A82CF0" w:rsidP="00C21CB4">
      <w:pPr>
        <w:rPr>
          <w:b/>
          <w:lang w:val="vi-VN"/>
        </w:rPr>
      </w:pPr>
    </w:p>
    <w:p w:rsidR="00A82CF0" w:rsidRDefault="00A82CF0" w:rsidP="00C21CB4">
      <w:pPr>
        <w:rPr>
          <w:b/>
          <w:lang w:val="vi-VN"/>
        </w:rPr>
      </w:pPr>
    </w:p>
    <w:sectPr w:rsidR="00A82C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D5D0C"/>
    <w:multiLevelType w:val="multilevel"/>
    <w:tmpl w:val="9E1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4274F"/>
    <w:multiLevelType w:val="hybridMultilevel"/>
    <w:tmpl w:val="72FEF968"/>
    <w:lvl w:ilvl="0" w:tplc="D05E21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8225C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EA87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5817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7272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C4CDB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F09B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7E87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32E7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341525F"/>
    <w:multiLevelType w:val="hybridMultilevel"/>
    <w:tmpl w:val="7AD26F1E"/>
    <w:lvl w:ilvl="0" w:tplc="2E76DB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52D3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D45B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86C79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AE1E0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5A8E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CE78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FE9C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A6C2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A450F8C"/>
    <w:multiLevelType w:val="hybridMultilevel"/>
    <w:tmpl w:val="2C064120"/>
    <w:lvl w:ilvl="0" w:tplc="E80A64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42ED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6C60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B2FA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50DC1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8613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FA8A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86D6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A8D4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C3D05AD"/>
    <w:multiLevelType w:val="hybridMultilevel"/>
    <w:tmpl w:val="D22EA92A"/>
    <w:lvl w:ilvl="0" w:tplc="5F28E0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E82C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B2E84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B4EB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A4012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9C94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0EC06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41AB22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8215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BFB7459"/>
    <w:multiLevelType w:val="multilevel"/>
    <w:tmpl w:val="96E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F0EEA"/>
    <w:multiLevelType w:val="hybridMultilevel"/>
    <w:tmpl w:val="B94ADBDC"/>
    <w:lvl w:ilvl="0" w:tplc="40BCD6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3E8E7C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DC82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DC76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AA51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EE4F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90624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442DD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4E6C6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453C12"/>
    <w:multiLevelType w:val="hybridMultilevel"/>
    <w:tmpl w:val="6E704318"/>
    <w:lvl w:ilvl="0" w:tplc="46908C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4C77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F811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8294B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E0DA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9E7F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40D66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A427D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9468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60067B4"/>
    <w:multiLevelType w:val="multilevel"/>
    <w:tmpl w:val="737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8755B"/>
    <w:multiLevelType w:val="multilevel"/>
    <w:tmpl w:val="E7A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FA6884"/>
    <w:multiLevelType w:val="multilevel"/>
    <w:tmpl w:val="B28E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D1CEC"/>
    <w:multiLevelType w:val="hybridMultilevel"/>
    <w:tmpl w:val="A08A4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50C93"/>
    <w:multiLevelType w:val="hybridMultilevel"/>
    <w:tmpl w:val="4DB6AD0C"/>
    <w:lvl w:ilvl="0" w:tplc="96FA8650">
      <w:start w:val="1"/>
      <w:numFmt w:val="decimal"/>
      <w:lvlText w:val="%1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70318"/>
    <w:multiLevelType w:val="hybridMultilevel"/>
    <w:tmpl w:val="9C96C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B1559F"/>
    <w:multiLevelType w:val="hybridMultilevel"/>
    <w:tmpl w:val="1D767BA2"/>
    <w:lvl w:ilvl="0" w:tplc="87ECE4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14E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D027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6A2F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403A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4499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E2B7C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1241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A0B43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3212697"/>
    <w:multiLevelType w:val="hybridMultilevel"/>
    <w:tmpl w:val="38903DD8"/>
    <w:lvl w:ilvl="0" w:tplc="E6E6AB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34851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88444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D0BA1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D4CF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AC9A5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44F1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7E59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5658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37D776B"/>
    <w:multiLevelType w:val="hybridMultilevel"/>
    <w:tmpl w:val="1010902A"/>
    <w:lvl w:ilvl="0" w:tplc="2B5815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18CE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5A73D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84E2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D4977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1C4C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70C0D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6ADA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0228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64D47826"/>
    <w:multiLevelType w:val="multilevel"/>
    <w:tmpl w:val="157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25D0C"/>
    <w:multiLevelType w:val="hybridMultilevel"/>
    <w:tmpl w:val="B8F057F4"/>
    <w:lvl w:ilvl="0" w:tplc="AE9C40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44CE2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B43D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0E9F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2ECB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B2BB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1A14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A40B2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9880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84835FE"/>
    <w:multiLevelType w:val="hybridMultilevel"/>
    <w:tmpl w:val="29AE4AC8"/>
    <w:lvl w:ilvl="0" w:tplc="3334A9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9EB4A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D8855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C206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08E7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C402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4A4958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9076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64A2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78621C82"/>
    <w:multiLevelType w:val="hybridMultilevel"/>
    <w:tmpl w:val="CB8E839E"/>
    <w:lvl w:ilvl="0" w:tplc="AE08003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48950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56890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AC20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9ED1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A879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E0D1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7C67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2A5A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12"/>
  </w:num>
  <w:num w:numId="12">
    <w:abstractNumId w:val="29"/>
  </w:num>
  <w:num w:numId="13">
    <w:abstractNumId w:val="22"/>
  </w:num>
  <w:num w:numId="14">
    <w:abstractNumId w:val="25"/>
  </w:num>
  <w:num w:numId="15">
    <w:abstractNumId w:val="23"/>
  </w:num>
  <w:num w:numId="16">
    <w:abstractNumId w:val="16"/>
  </w:num>
  <w:num w:numId="17">
    <w:abstractNumId w:val="19"/>
  </w:num>
  <w:num w:numId="18">
    <w:abstractNumId w:val="15"/>
  </w:num>
  <w:num w:numId="19">
    <w:abstractNumId w:val="24"/>
  </w:num>
  <w:num w:numId="20">
    <w:abstractNumId w:val="10"/>
  </w:num>
  <w:num w:numId="21">
    <w:abstractNumId w:val="18"/>
  </w:num>
  <w:num w:numId="22">
    <w:abstractNumId w:val="21"/>
  </w:num>
  <w:num w:numId="23">
    <w:abstractNumId w:val="26"/>
  </w:num>
  <w:num w:numId="24">
    <w:abstractNumId w:val="28"/>
  </w:num>
  <w:num w:numId="25">
    <w:abstractNumId w:val="14"/>
  </w:num>
  <w:num w:numId="26">
    <w:abstractNumId w:val="11"/>
  </w:num>
  <w:num w:numId="27">
    <w:abstractNumId w:val="20"/>
  </w:num>
  <w:num w:numId="28">
    <w:abstractNumId w:val="13"/>
  </w:num>
  <w:num w:numId="29">
    <w:abstractNumId w:val="1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C7C"/>
    <w:rsid w:val="0008418B"/>
    <w:rsid w:val="000877D8"/>
    <w:rsid w:val="000D5D15"/>
    <w:rsid w:val="00122FFB"/>
    <w:rsid w:val="0015074B"/>
    <w:rsid w:val="0015100A"/>
    <w:rsid w:val="00172E54"/>
    <w:rsid w:val="0018561C"/>
    <w:rsid w:val="001A2B6B"/>
    <w:rsid w:val="00224302"/>
    <w:rsid w:val="00252976"/>
    <w:rsid w:val="00285C10"/>
    <w:rsid w:val="00295F8C"/>
    <w:rsid w:val="0029639D"/>
    <w:rsid w:val="002C46CD"/>
    <w:rsid w:val="002C5C37"/>
    <w:rsid w:val="00326F90"/>
    <w:rsid w:val="0043033C"/>
    <w:rsid w:val="0048600C"/>
    <w:rsid w:val="004C46B2"/>
    <w:rsid w:val="00504957"/>
    <w:rsid w:val="00523157"/>
    <w:rsid w:val="0053373E"/>
    <w:rsid w:val="00607410"/>
    <w:rsid w:val="006B03CB"/>
    <w:rsid w:val="006D0418"/>
    <w:rsid w:val="006E57FD"/>
    <w:rsid w:val="007335EB"/>
    <w:rsid w:val="007636B6"/>
    <w:rsid w:val="007D5C92"/>
    <w:rsid w:val="008006BE"/>
    <w:rsid w:val="00820DA5"/>
    <w:rsid w:val="008218FB"/>
    <w:rsid w:val="008224E8"/>
    <w:rsid w:val="0083719B"/>
    <w:rsid w:val="00864293"/>
    <w:rsid w:val="008807C4"/>
    <w:rsid w:val="008B5F3E"/>
    <w:rsid w:val="008D5F65"/>
    <w:rsid w:val="008E306D"/>
    <w:rsid w:val="008F6FCC"/>
    <w:rsid w:val="0090608A"/>
    <w:rsid w:val="00911D8C"/>
    <w:rsid w:val="009A5BCF"/>
    <w:rsid w:val="00A82CF0"/>
    <w:rsid w:val="00AA1D8D"/>
    <w:rsid w:val="00AC0B12"/>
    <w:rsid w:val="00AE10DD"/>
    <w:rsid w:val="00AE4AA3"/>
    <w:rsid w:val="00AE79FA"/>
    <w:rsid w:val="00AF1AF7"/>
    <w:rsid w:val="00B10790"/>
    <w:rsid w:val="00B10F03"/>
    <w:rsid w:val="00B47730"/>
    <w:rsid w:val="00B517DD"/>
    <w:rsid w:val="00B55406"/>
    <w:rsid w:val="00B86CCE"/>
    <w:rsid w:val="00C21CB4"/>
    <w:rsid w:val="00C67E37"/>
    <w:rsid w:val="00CB0664"/>
    <w:rsid w:val="00CF5355"/>
    <w:rsid w:val="00D14315"/>
    <w:rsid w:val="00D330F6"/>
    <w:rsid w:val="00D54E64"/>
    <w:rsid w:val="00D730F1"/>
    <w:rsid w:val="00D77B9C"/>
    <w:rsid w:val="00E634A1"/>
    <w:rsid w:val="00E81189"/>
    <w:rsid w:val="00F130C4"/>
    <w:rsid w:val="00F427F7"/>
    <w:rsid w:val="00F434FF"/>
    <w:rsid w:val="00FB2466"/>
    <w:rsid w:val="00FC57AC"/>
    <w:rsid w:val="00FC693F"/>
    <w:rsid w:val="00FE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046D4"/>
  <w14:defaultImageDpi w14:val="330"/>
  <w15:docId w15:val="{02210772-BBA2-4A95-984C-E37A921B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7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F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3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697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28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11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006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0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4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3892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670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814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4662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573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6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7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7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4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9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4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0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6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9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5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F2072A-5EDF-4559-9355-6941408BF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57</Pages>
  <Words>8537</Words>
  <Characters>48664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26</cp:revision>
  <dcterms:created xsi:type="dcterms:W3CDTF">2013-12-23T23:15:00Z</dcterms:created>
  <dcterms:modified xsi:type="dcterms:W3CDTF">2026-06-28T03:50:00Z</dcterms:modified>
  <cp:category/>
</cp:coreProperties>
</file>